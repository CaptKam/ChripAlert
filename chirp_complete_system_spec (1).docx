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b/>
          <w:color w:val="EF4444"/>
          <w:sz w:val="72"/>
        </w:rPr>
        <w:t>CHIRP.BET</w:t>
      </w:r>
    </w:p>
    <w:p>
      <w:pPr>
        <w:spacing w:after="80"/>
        <w:jc w:val="center"/>
      </w:pPr>
      <w:r>
        <w:rPr>
          <w:b/>
          <w:sz w:val="36"/>
        </w:rPr>
        <w:t>Complete System Specification</w:t>
      </w:r>
    </w:p>
    <w:p>
      <w:pPr>
        <w:spacing w:after="400"/>
        <w:jc w:val="center"/>
      </w:pPr>
      <w:r>
        <w:rPr>
          <w:b w:val="0"/>
          <w:color w:val="666666"/>
          <w:sz w:val="24"/>
        </w:rPr>
        <w:t>Product · Engineering · Data · Business</w:t>
      </w:r>
    </w:p>
    <w:p>
      <w:pPr>
        <w:spacing w:after="80"/>
        <w:jc w:val="center"/>
      </w:pPr>
      <w:r>
        <w:rPr>
          <w:b w:val="0"/>
          <w:color w:val="999999"/>
          <w:sz w:val="20"/>
        </w:rPr>
        <w:t>Version 1.0 — March 07, 2026</w:t>
      </w:r>
    </w:p>
    <w:p>
      <w:pPr>
        <w:spacing w:after="80"/>
        <w:jc w:val="center"/>
      </w:pPr>
      <w:r>
        <w:rPr>
          <w:b w:val="0"/>
          <w:color w:val="999999"/>
          <w:sz w:val="20"/>
        </w:rPr>
        <w:t>Design-agnostic. This document covers everything EXCEPT visual design.</w:t>
      </w:r>
    </w:p>
    <w:p>
      <w:r>
        <w:br w:type="page"/>
      </w:r>
    </w:p>
    <w:p>
      <w:pPr>
        <w:pStyle w:val="Heading1"/>
      </w:pPr>
      <w:r>
        <w:t>Table of Contents</w:t>
      </w:r>
    </w:p>
    <w:p>
      <w:pPr>
        <w:spacing w:after="60"/>
      </w:pPr>
      <w:r>
        <w:rPr>
          <w:b w:val="0"/>
          <w:sz w:val="20"/>
        </w:rPr>
        <w:t>1. Product Definition</w:t>
      </w:r>
    </w:p>
    <w:p>
      <w:pPr>
        <w:spacing w:after="60"/>
      </w:pPr>
      <w:r>
        <w:rPr>
          <w:b w:val="0"/>
          <w:sz w:val="20"/>
        </w:rPr>
        <w:t>2. Target User &amp; Market</w:t>
      </w:r>
    </w:p>
    <w:p>
      <w:pPr>
        <w:spacing w:after="60"/>
      </w:pPr>
      <w:r>
        <w:rPr>
          <w:b w:val="0"/>
          <w:sz w:val="20"/>
        </w:rPr>
        <w:t>3. Feature Specification</w:t>
      </w:r>
    </w:p>
    <w:p>
      <w:pPr>
        <w:spacing w:after="60"/>
      </w:pPr>
      <w:r>
        <w:rPr>
          <w:b w:val="0"/>
          <w:sz w:val="20"/>
        </w:rPr>
        <w:t>4. Edge Engine (Probability Model)</w:t>
      </w:r>
    </w:p>
    <w:p>
      <w:pPr>
        <w:spacing w:after="60"/>
      </w:pPr>
      <w:r>
        <w:rPr>
          <w:b w:val="0"/>
          <w:sz w:val="20"/>
        </w:rPr>
        <w:t>5. Data Sources &amp; APIs</w:t>
      </w:r>
    </w:p>
    <w:p>
      <w:pPr>
        <w:spacing w:after="60"/>
      </w:pPr>
      <w:r>
        <w:rPr>
          <w:b w:val="0"/>
          <w:sz w:val="20"/>
        </w:rPr>
        <w:t>6. Static Data Files</w:t>
      </w:r>
    </w:p>
    <w:p>
      <w:pPr>
        <w:spacing w:after="60"/>
      </w:pPr>
      <w:r>
        <w:rPr>
          <w:b w:val="0"/>
          <w:sz w:val="20"/>
        </w:rPr>
        <w:t>7. API Endpoints</w:t>
      </w:r>
    </w:p>
    <w:p>
      <w:pPr>
        <w:spacing w:after="60"/>
      </w:pPr>
      <w:r>
        <w:rPr>
          <w:b w:val="0"/>
          <w:sz w:val="20"/>
        </w:rPr>
        <w:t>8. Database Schema</w:t>
      </w:r>
    </w:p>
    <w:p>
      <w:pPr>
        <w:spacing w:after="60"/>
      </w:pPr>
      <w:r>
        <w:rPr>
          <w:b w:val="0"/>
          <w:sz w:val="20"/>
        </w:rPr>
        <w:t>9. Authentication &amp; Accounts</w:t>
      </w:r>
    </w:p>
    <w:p>
      <w:pPr>
        <w:spacing w:after="60"/>
      </w:pPr>
      <w:r>
        <w:rPr>
          <w:b w:val="0"/>
          <w:sz w:val="20"/>
        </w:rPr>
        <w:t>10. Tech Stack &amp; Architecture</w:t>
      </w:r>
    </w:p>
    <w:p>
      <w:pPr>
        <w:spacing w:after="60"/>
      </w:pPr>
      <w:r>
        <w:rPr>
          <w:b w:val="0"/>
          <w:sz w:val="20"/>
        </w:rPr>
        <w:t>11. Deployment &amp; Infrastructure</w:t>
      </w:r>
    </w:p>
    <w:p>
      <w:pPr>
        <w:spacing w:after="60"/>
      </w:pPr>
      <w:r>
        <w:rPr>
          <w:b w:val="0"/>
          <w:sz w:val="20"/>
        </w:rPr>
        <w:t>12. Alert System (Chirp Levels)</w:t>
      </w:r>
    </w:p>
    <w:p>
      <w:pPr>
        <w:spacing w:after="60"/>
      </w:pPr>
      <w:r>
        <w:rPr>
          <w:b w:val="0"/>
          <w:sz w:val="20"/>
        </w:rPr>
        <w:t>13. User Flows</w:t>
      </w:r>
    </w:p>
    <w:p>
      <w:pPr>
        <w:spacing w:after="60"/>
      </w:pPr>
      <w:r>
        <w:rPr>
          <w:b w:val="0"/>
          <w:sz w:val="20"/>
        </w:rPr>
        <w:t>14. Monetization &amp; Pricing</w:t>
      </w:r>
    </w:p>
    <w:p>
      <w:pPr>
        <w:spacing w:after="60"/>
      </w:pPr>
      <w:r>
        <w:rPr>
          <w:b w:val="0"/>
          <w:sz w:val="20"/>
        </w:rPr>
        <w:t>15. Go-To-Market Strategy</w:t>
      </w:r>
    </w:p>
    <w:p>
      <w:pPr>
        <w:spacing w:after="60"/>
      </w:pPr>
      <w:r>
        <w:rPr>
          <w:b w:val="0"/>
          <w:sz w:val="20"/>
        </w:rPr>
        <w:t>16. Business Metrics</w:t>
      </w:r>
    </w:p>
    <w:p>
      <w:pPr>
        <w:spacing w:after="60"/>
      </w:pPr>
      <w:r>
        <w:rPr>
          <w:b w:val="0"/>
          <w:sz w:val="20"/>
        </w:rPr>
        <w:t>17. Legal &amp; Compliance</w:t>
      </w:r>
    </w:p>
    <w:p>
      <w:pPr>
        <w:spacing w:after="60"/>
      </w:pPr>
      <w:r>
        <w:rPr>
          <w:b w:val="0"/>
          <w:sz w:val="20"/>
        </w:rPr>
        <w:t>18. Phased Roadmap</w:t>
      </w:r>
    </w:p>
    <w:p>
      <w:pPr>
        <w:spacing w:after="60"/>
      </w:pPr>
      <w:r>
        <w:rPr>
          <w:b w:val="0"/>
          <w:sz w:val="20"/>
        </w:rPr>
        <w:t>19. Existing Codebase (Chirpbot V1)</w:t>
      </w:r>
    </w:p>
    <w:p>
      <w:pPr>
        <w:spacing w:after="60"/>
      </w:pPr>
      <w:r>
        <w:rPr>
          <w:b w:val="0"/>
          <w:sz w:val="20"/>
        </w:rPr>
        <w:t>20. Refactor Plan (V1 → Chirp.bet)</w:t>
      </w:r>
    </w:p>
    <w:p>
      <w:pPr>
        <w:spacing w:after="60"/>
      </w:pPr>
      <w:r>
        <w:rPr>
          <w:b w:val="0"/>
          <w:sz w:val="20"/>
        </w:rPr>
        <w:t>21. MCP Tools &amp; AI Workflow</w:t>
      </w:r>
    </w:p>
    <w:p>
      <w:pPr>
        <w:spacing w:after="60"/>
      </w:pPr>
      <w:r>
        <w:rPr>
          <w:b w:val="0"/>
          <w:sz w:val="20"/>
        </w:rPr>
        <w:t>22. Cost Breakdown</w:t>
      </w:r>
    </w:p>
    <w:p>
      <w:pPr>
        <w:spacing w:after="60"/>
      </w:pPr>
      <w:r>
        <w:rPr>
          <w:b w:val="0"/>
          <w:sz w:val="20"/>
        </w:rPr>
        <w:t>23. Decision Framework</w:t>
      </w:r>
    </w:p>
    <w:p>
      <w:r>
        <w:br w:type="page"/>
      </w:r>
    </w:p>
    <w:p>
      <w:pPr>
        <w:pStyle w:val="Heading1"/>
      </w:pPr>
      <w:r>
        <w:t>1. Product Definition</w:t>
      </w:r>
    </w:p>
    <w:p>
      <w:pPr>
        <w:spacing w:after="80"/>
      </w:pPr>
      <w:r>
        <w:rPr>
          <w:b/>
          <w:sz w:val="24"/>
        </w:rPr>
        <w:t>What Chirp.bet Is</w:t>
      </w:r>
    </w:p>
    <w:p>
      <w:pPr>
        <w:spacing w:after="80"/>
      </w:pPr>
      <w:r>
        <w:rPr>
          <w:b w:val="0"/>
          <w:sz w:val="20"/>
        </w:rPr>
        <w:t>A real-time MLB over/under edge detection platform. It scans every live MLB game, combines six real-time factors into a multiplier-stack probability model, and surfaces actionable over/under edges ranked by statistical conviction — before sportsbook lines adjust.</w:t>
      </w:r>
    </w:p>
    <w:p>
      <w:pPr>
        <w:spacing w:after="80"/>
      </w:pPr>
      <w:r>
        <w:rPr>
          <w:b/>
          <w:sz w:val="24"/>
        </w:rPr>
        <w:t>One-Line Pitch</w:t>
      </w:r>
    </w:p>
    <w:p>
      <w:pPr>
        <w:spacing w:after="80"/>
      </w:pPr>
      <w:r>
        <w:rPr>
          <w:b w:val="0"/>
          <w:sz w:val="20"/>
        </w:rPr>
        <w:t>See the edge before the line moves.</w:t>
      </w:r>
    </w:p>
    <w:p>
      <w:pPr>
        <w:spacing w:after="80"/>
      </w:pPr>
      <w:r>
        <w:rPr>
          <w:b/>
          <w:sz w:val="24"/>
        </w:rPr>
        <w:t>What It Is NOT</w:t>
      </w:r>
    </w:p>
    <w:p>
      <w:pPr>
        <w:spacing w:after="80"/>
      </w:pPr>
      <w:r>
        <w:rPr>
          <w:b w:val="0"/>
          <w:sz w:val="20"/>
        </w:rPr>
        <w:t>Not a sportsbook. Not a picks service. Not a tout. Not multi-sport (MLB only for MVP). Not a social platform. Not financial advice. It is a data tool that surfaces statistical edges for entertainment and informational purposes.</w:t>
      </w:r>
    </w:p>
    <w:p>
      <w:pPr>
        <w:spacing w:after="80"/>
      </w:pPr>
      <w:r>
        <w:rPr>
          <w:b/>
          <w:sz w:val="24"/>
        </w:rPr>
        <w:t>Core Value Proposition</w:t>
      </w:r>
    </w:p>
    <w:p>
      <w:pPr>
        <w:spacing w:after="80"/>
      </w:pPr>
      <w:r>
        <w:rPr>
          <w:b w:val="0"/>
          <w:sz w:val="20"/>
        </w:rPr>
        <w:t>Sportsbooks give you odds. Action Network gives you trends. BallparkPal gives you weather. Nobody gives you a real-time, multiplier-stacked edge alert that combines ALL factors during a live game and tells you exactly WHY the edge exists. Chirp.bet does.</w:t>
      </w:r>
    </w:p>
    <w:p>
      <w:r>
        <w:br w:type="page"/>
      </w:r>
    </w:p>
    <w:p>
      <w:pPr>
        <w:pStyle w:val="Heading1"/>
      </w:pPr>
      <w:r>
        <w:t>2. Target User &amp; Market</w:t>
      </w:r>
    </w:p>
    <w:p>
      <w:pPr>
        <w:spacing w:after="80"/>
      </w:pPr>
      <w:r>
        <w:rPr>
          <w:b/>
          <w:sz w:val="24"/>
        </w:rPr>
        <w:t>Primary User Profile</w:t>
      </w:r>
    </w:p>
    <w:tbl>
      <w:tblPr>
        <w:tblStyle w:val="TableGrid"/>
        <w:tblW w:type="auto" w:w="0"/>
        <w:jc w:val="left"/>
        <w:tblLook w:firstColumn="1" w:firstRow="1" w:lastColumn="0" w:lastRow="0" w:noHBand="0" w:noVBand="1" w:val="04A0"/>
      </w:tblPr>
      <w:tblGrid>
        <w:gridCol w:w="5040"/>
        <w:gridCol w:w="5040"/>
      </w:tblGrid>
      <w:tr>
        <w:tc>
          <w:tcPr>
            <w:tcW w:type="dxa" w:w="2160"/>
          </w:tcPr>
          <w:p>
            <w:r>
              <w:rPr>
                <w:rFonts w:ascii="Arial" w:hAnsi="Arial"/>
                <w:b/>
                <w:sz w:val="16"/>
              </w:rPr>
              <w:t>Attribute</w:t>
            </w:r>
          </w:p>
        </w:tc>
        <w:tc>
          <w:tcPr>
            <w:tcW w:type="dxa" w:w="7632"/>
          </w:tcPr>
          <w:p>
            <w:r>
              <w:rPr>
                <w:rFonts w:ascii="Arial" w:hAnsi="Arial"/>
                <w:b/>
                <w:sz w:val="16"/>
              </w:rPr>
              <w:t>Detail</w:t>
            </w:r>
          </w:p>
        </w:tc>
      </w:tr>
      <w:tr>
        <w:tc>
          <w:tcPr>
            <w:tcW w:type="dxa" w:w="2160"/>
          </w:tcPr>
          <w:p>
            <w:r>
              <w:rPr>
                <w:rFonts w:ascii="Arial" w:hAnsi="Arial"/>
                <w:sz w:val="16"/>
              </w:rPr>
              <w:t>Age</w:t>
            </w:r>
          </w:p>
        </w:tc>
        <w:tc>
          <w:tcPr>
            <w:tcW w:type="dxa" w:w="7632"/>
          </w:tcPr>
          <w:p>
            <w:r>
              <w:rPr>
                <w:rFonts w:ascii="Arial" w:hAnsi="Arial"/>
                <w:sz w:val="16"/>
              </w:rPr>
              <w:t>25-45</w:t>
            </w:r>
          </w:p>
        </w:tc>
      </w:tr>
      <w:tr>
        <w:tc>
          <w:tcPr>
            <w:tcW w:type="dxa" w:w="2160"/>
          </w:tcPr>
          <w:p>
            <w:r>
              <w:rPr>
                <w:rFonts w:ascii="Arial" w:hAnsi="Arial"/>
                <w:sz w:val="16"/>
              </w:rPr>
              <w:t>Gender</w:t>
            </w:r>
          </w:p>
        </w:tc>
        <w:tc>
          <w:tcPr>
            <w:tcW w:type="dxa" w:w="7632"/>
          </w:tcPr>
          <w:p>
            <w:r>
              <w:rPr>
                <w:rFonts w:ascii="Arial" w:hAnsi="Arial"/>
                <w:sz w:val="16"/>
              </w:rPr>
              <w:t>Primarily male (mirrors MLB betting demographic)</w:t>
            </w:r>
          </w:p>
        </w:tc>
      </w:tr>
      <w:tr>
        <w:tc>
          <w:tcPr>
            <w:tcW w:type="dxa" w:w="2160"/>
          </w:tcPr>
          <w:p>
            <w:r>
              <w:rPr>
                <w:rFonts w:ascii="Arial" w:hAnsi="Arial"/>
                <w:sz w:val="16"/>
              </w:rPr>
              <w:t>Behavior</w:t>
            </w:r>
          </w:p>
        </w:tc>
        <w:tc>
          <w:tcPr>
            <w:tcW w:type="dxa" w:w="7632"/>
          </w:tcPr>
          <w:p>
            <w:r>
              <w:rPr>
                <w:rFonts w:ascii="Arial" w:hAnsi="Arial"/>
                <w:sz w:val="16"/>
              </w:rPr>
              <w:t>Already bets MLB over/unders on FanDuel or DraftKings</w:t>
            </w:r>
          </w:p>
        </w:tc>
      </w:tr>
      <w:tr>
        <w:tc>
          <w:tcPr>
            <w:tcW w:type="dxa" w:w="2160"/>
          </w:tcPr>
          <w:p>
            <w:r>
              <w:rPr>
                <w:rFonts w:ascii="Arial" w:hAnsi="Arial"/>
                <w:sz w:val="16"/>
              </w:rPr>
              <w:t>Knowledge level</w:t>
            </w:r>
          </w:p>
        </w:tc>
        <w:tc>
          <w:tcPr>
            <w:tcW w:type="dxa" w:w="7632"/>
          </w:tcPr>
          <w:p>
            <w:r>
              <w:rPr>
                <w:rFonts w:ascii="Arial" w:hAnsi="Arial"/>
                <w:sz w:val="16"/>
              </w:rPr>
              <w:t>Intermediate+ baseball literacy — comfortable with ERA, ISO, park factors</w:t>
            </w:r>
          </w:p>
        </w:tc>
      </w:tr>
      <w:tr>
        <w:tc>
          <w:tcPr>
            <w:tcW w:type="dxa" w:w="2160"/>
          </w:tcPr>
          <w:p>
            <w:r>
              <w:rPr>
                <w:rFonts w:ascii="Arial" w:hAnsi="Arial"/>
                <w:sz w:val="16"/>
              </w:rPr>
              <w:t>Pain point</w:t>
            </w:r>
          </w:p>
        </w:tc>
        <w:tc>
          <w:tcPr>
            <w:tcW w:type="dxa" w:w="7632"/>
          </w:tcPr>
          <w:p>
            <w:r>
              <w:rPr>
                <w:rFonts w:ascii="Arial" w:hAnsi="Arial"/>
                <w:sz w:val="16"/>
              </w:rPr>
              <w:t>Watches games but can't track all factors simultaneously to spot edges</w:t>
            </w:r>
          </w:p>
        </w:tc>
      </w:tr>
      <w:tr>
        <w:tc>
          <w:tcPr>
            <w:tcW w:type="dxa" w:w="2160"/>
          </w:tcPr>
          <w:p>
            <w:r>
              <w:rPr>
                <w:rFonts w:ascii="Arial" w:hAnsi="Arial"/>
                <w:sz w:val="16"/>
              </w:rPr>
              <w:t>Device</w:t>
            </w:r>
          </w:p>
        </w:tc>
        <w:tc>
          <w:tcPr>
            <w:tcW w:type="dxa" w:w="7632"/>
          </w:tcPr>
          <w:p>
            <w:r>
              <w:rPr>
                <w:rFonts w:ascii="Arial" w:hAnsi="Arial"/>
                <w:sz w:val="16"/>
              </w:rPr>
              <w:t>Mobile-first — checks phone during games</w:t>
            </w:r>
          </w:p>
        </w:tc>
      </w:tr>
      <w:tr>
        <w:tc>
          <w:tcPr>
            <w:tcW w:type="dxa" w:w="2160"/>
          </w:tcPr>
          <w:p>
            <w:r>
              <w:rPr>
                <w:rFonts w:ascii="Arial" w:hAnsi="Arial"/>
                <w:sz w:val="16"/>
              </w:rPr>
              <w:t>Willingness to pay</w:t>
            </w:r>
          </w:p>
        </w:tc>
        <w:tc>
          <w:tcPr>
            <w:tcW w:type="dxa" w:w="7632"/>
          </w:tcPr>
          <w:p>
            <w:r>
              <w:rPr>
                <w:rFonts w:ascii="Arial" w:hAnsi="Arial"/>
                <w:sz w:val="16"/>
              </w:rPr>
              <w:t>$5-15/mo for an edge tool</w:t>
            </w:r>
          </w:p>
        </w:tc>
      </w:tr>
      <w:tr>
        <w:tc>
          <w:tcPr>
            <w:tcW w:type="dxa" w:w="2160"/>
          </w:tcPr>
          <w:p>
            <w:r>
              <w:rPr>
                <w:rFonts w:ascii="Arial" w:hAnsi="Arial"/>
                <w:sz w:val="16"/>
              </w:rPr>
              <w:t>Where they hang out</w:t>
            </w:r>
          </w:p>
        </w:tc>
        <w:tc>
          <w:tcPr>
            <w:tcW w:type="dxa" w:w="7632"/>
          </w:tcPr>
          <w:p>
            <w:r>
              <w:rPr>
                <w:rFonts w:ascii="Arial" w:hAnsi="Arial"/>
                <w:sz w:val="16"/>
              </w:rPr>
              <w:t>r/sportsbook, r/baseball, X baseball community, Discord betting servers</w:t>
            </w:r>
          </w:p>
        </w:tc>
      </w:tr>
    </w:tbl>
    <w:p/>
    <w:p>
      <w:pPr>
        <w:spacing w:after="80"/>
      </w:pPr>
      <w:r>
        <w:rPr>
          <w:b/>
          <w:sz w:val="24"/>
        </w:rPr>
        <w:t>Market Context</w:t>
      </w:r>
    </w:p>
    <w:p>
      <w:pPr>
        <w:spacing w:after="80"/>
      </w:pPr>
      <w:r>
        <w:rPr>
          <w:b w:val="0"/>
          <w:sz w:val="20"/>
        </w:rPr>
        <w:t>U.S. legal sports betting revenue: $14.7B in 2024. MLB is the third-most-bet sport behind NFL and NBA. Over/under (totals) is the second-most-popular bet type after moneyline/spread.</w:t>
      </w:r>
    </w:p>
    <w:p>
      <w:pPr>
        <w:spacing w:after="80"/>
      </w:pPr>
      <w:r>
        <w:rPr>
          <w:b/>
          <w:sz w:val="24"/>
        </w:rPr>
        <w:t>Competitive Landscape</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1872"/>
          </w:tcPr>
          <w:p>
            <w:r>
              <w:rPr>
                <w:rFonts w:ascii="Arial" w:hAnsi="Arial"/>
                <w:b/>
                <w:sz w:val="16"/>
              </w:rPr>
              <w:t>Competitor</w:t>
            </w:r>
          </w:p>
        </w:tc>
        <w:tc>
          <w:tcPr>
            <w:tcW w:type="dxa" w:w="2160"/>
          </w:tcPr>
          <w:p>
            <w:r>
              <w:rPr>
                <w:rFonts w:ascii="Arial" w:hAnsi="Arial"/>
                <w:b/>
                <w:sz w:val="16"/>
              </w:rPr>
              <w:t>What They Do</w:t>
            </w:r>
          </w:p>
        </w:tc>
        <w:tc>
          <w:tcPr>
            <w:tcW w:type="dxa" w:w="2160"/>
          </w:tcPr>
          <w:p>
            <w:r>
              <w:rPr>
                <w:rFonts w:ascii="Arial" w:hAnsi="Arial"/>
                <w:b/>
                <w:sz w:val="16"/>
              </w:rPr>
              <w:t>What They Miss</w:t>
            </w:r>
          </w:p>
        </w:tc>
        <w:tc>
          <w:tcPr>
            <w:tcW w:type="dxa" w:w="3168"/>
          </w:tcPr>
          <w:p>
            <w:r>
              <w:rPr>
                <w:rFonts w:ascii="Arial" w:hAnsi="Arial"/>
                <w:b/>
                <w:sz w:val="16"/>
              </w:rPr>
              <w:t>Our Advantage</w:t>
            </w:r>
          </w:p>
        </w:tc>
      </w:tr>
      <w:tr>
        <w:tc>
          <w:tcPr>
            <w:tcW w:type="dxa" w:w="1872"/>
          </w:tcPr>
          <w:p>
            <w:r>
              <w:rPr>
                <w:rFonts w:ascii="Arial" w:hAnsi="Arial"/>
                <w:sz w:val="16"/>
              </w:rPr>
              <w:t>FanDuel / DraftKings</w:t>
            </w:r>
          </w:p>
        </w:tc>
        <w:tc>
          <w:tcPr>
            <w:tcW w:type="dxa" w:w="2160"/>
          </w:tcPr>
          <w:p>
            <w:r>
              <w:rPr>
                <w:rFonts w:ascii="Arial" w:hAnsi="Arial"/>
                <w:sz w:val="16"/>
              </w:rPr>
              <w:t>Sportsbook + some data</w:t>
            </w:r>
          </w:p>
        </w:tc>
        <w:tc>
          <w:tcPr>
            <w:tcW w:type="dxa" w:w="2160"/>
          </w:tcPr>
          <w:p>
            <w:r>
              <w:rPr>
                <w:rFonts w:ascii="Arial" w:hAnsi="Arial"/>
                <w:sz w:val="16"/>
              </w:rPr>
              <w:t>No situational edge analysis</w:t>
            </w:r>
          </w:p>
        </w:tc>
        <w:tc>
          <w:tcPr>
            <w:tcW w:type="dxa" w:w="3168"/>
          </w:tcPr>
          <w:p>
            <w:r>
              <w:rPr>
                <w:rFonts w:ascii="Arial" w:hAnsi="Arial"/>
                <w:sz w:val="16"/>
              </w:rPr>
              <w:t>We tell you WHY the line is off</w:t>
            </w:r>
          </w:p>
        </w:tc>
      </w:tr>
      <w:tr>
        <w:tc>
          <w:tcPr>
            <w:tcW w:type="dxa" w:w="1872"/>
          </w:tcPr>
          <w:p>
            <w:r>
              <w:rPr>
                <w:rFonts w:ascii="Arial" w:hAnsi="Arial"/>
                <w:sz w:val="16"/>
              </w:rPr>
              <w:t>Action Network</w:t>
            </w:r>
          </w:p>
        </w:tc>
        <w:tc>
          <w:tcPr>
            <w:tcW w:type="dxa" w:w="2160"/>
          </w:tcPr>
          <w:p>
            <w:r>
              <w:rPr>
                <w:rFonts w:ascii="Arial" w:hAnsi="Arial"/>
                <w:sz w:val="16"/>
              </w:rPr>
              <w:t>Odds comparison, trends, articles</w:t>
            </w:r>
          </w:p>
        </w:tc>
        <w:tc>
          <w:tcPr>
            <w:tcW w:type="dxa" w:w="2160"/>
          </w:tcPr>
          <w:p>
            <w:r>
              <w:rPr>
                <w:rFonts w:ascii="Arial" w:hAnsi="Arial"/>
                <w:sz w:val="16"/>
              </w:rPr>
              <w:t>No real-time pitcher fatigue or wind</w:t>
            </w:r>
          </w:p>
        </w:tc>
        <w:tc>
          <w:tcPr>
            <w:tcW w:type="dxa" w:w="3168"/>
          </w:tcPr>
          <w:p>
            <w:r>
              <w:rPr>
                <w:rFonts w:ascii="Arial" w:hAnsi="Arial"/>
                <w:sz w:val="16"/>
              </w:rPr>
              <w:t>Live multiplier stack during games</w:t>
            </w:r>
          </w:p>
        </w:tc>
      </w:tr>
      <w:tr>
        <w:tc>
          <w:tcPr>
            <w:tcW w:type="dxa" w:w="1872"/>
          </w:tcPr>
          <w:p>
            <w:r>
              <w:rPr>
                <w:rFonts w:ascii="Arial" w:hAnsi="Arial"/>
                <w:sz w:val="16"/>
              </w:rPr>
              <w:t>BallparkPal</w:t>
            </w:r>
          </w:p>
        </w:tc>
        <w:tc>
          <w:tcPr>
            <w:tcW w:type="dxa" w:w="2160"/>
          </w:tcPr>
          <w:p>
            <w:r>
              <w:rPr>
                <w:rFonts w:ascii="Arial" w:hAnsi="Arial"/>
                <w:sz w:val="16"/>
              </w:rPr>
              <w:t>Weather + park factors</w:t>
            </w:r>
          </w:p>
        </w:tc>
        <w:tc>
          <w:tcPr>
            <w:tcW w:type="dxa" w:w="2160"/>
          </w:tcPr>
          <w:p>
            <w:r>
              <w:rPr>
                <w:rFonts w:ascii="Arial" w:hAnsi="Arial"/>
                <w:sz w:val="16"/>
              </w:rPr>
              <w:t>No batter/pitcher matchup, no live state</w:t>
            </w:r>
          </w:p>
        </w:tc>
        <w:tc>
          <w:tcPr>
            <w:tcW w:type="dxa" w:w="3168"/>
          </w:tcPr>
          <w:p>
            <w:r>
              <w:rPr>
                <w:rFonts w:ascii="Arial" w:hAnsi="Arial"/>
                <w:sz w:val="16"/>
              </w:rPr>
              <w:t>Full 6-factor engine in real-time</w:t>
            </w:r>
          </w:p>
        </w:tc>
      </w:tr>
      <w:tr>
        <w:tc>
          <w:tcPr>
            <w:tcW w:type="dxa" w:w="1872"/>
          </w:tcPr>
          <w:p>
            <w:r>
              <w:rPr>
                <w:rFonts w:ascii="Arial" w:hAnsi="Arial"/>
                <w:sz w:val="16"/>
              </w:rPr>
              <w:t>EvAnalytics</w:t>
            </w:r>
          </w:p>
        </w:tc>
        <w:tc>
          <w:tcPr>
            <w:tcW w:type="dxa" w:w="2160"/>
          </w:tcPr>
          <w:p>
            <w:r>
              <w:rPr>
                <w:rFonts w:ascii="Arial" w:hAnsi="Arial"/>
                <w:sz w:val="16"/>
              </w:rPr>
              <w:t>Advanced MLB models</w:t>
            </w:r>
          </w:p>
        </w:tc>
        <w:tc>
          <w:tcPr>
            <w:tcW w:type="dxa" w:w="2160"/>
          </w:tcPr>
          <w:p>
            <w:r>
              <w:rPr>
                <w:rFonts w:ascii="Arial" w:hAnsi="Arial"/>
                <w:sz w:val="16"/>
              </w:rPr>
              <w:t>Academic, not consumer-friendly</w:t>
            </w:r>
          </w:p>
        </w:tc>
        <w:tc>
          <w:tcPr>
            <w:tcW w:type="dxa" w:w="3168"/>
          </w:tcPr>
          <w:p>
            <w:r>
              <w:rPr>
                <w:rFonts w:ascii="Arial" w:hAnsi="Arial"/>
                <w:sz w:val="16"/>
              </w:rPr>
              <w:t>Clean UX, instant alerts, no PhD required</w:t>
            </w:r>
          </w:p>
        </w:tc>
      </w:tr>
      <w:tr>
        <w:tc>
          <w:tcPr>
            <w:tcW w:type="dxa" w:w="1872"/>
          </w:tcPr>
          <w:p>
            <w:r>
              <w:rPr>
                <w:rFonts w:ascii="Arial" w:hAnsi="Arial"/>
                <w:sz w:val="16"/>
              </w:rPr>
              <w:t>The Action Network Pro</w:t>
            </w:r>
          </w:p>
        </w:tc>
        <w:tc>
          <w:tcPr>
            <w:tcW w:type="dxa" w:w="2160"/>
          </w:tcPr>
          <w:p>
            <w:r>
              <w:rPr>
                <w:rFonts w:ascii="Arial" w:hAnsi="Arial"/>
                <w:sz w:val="16"/>
              </w:rPr>
              <w:t>Premium picks + data</w:t>
            </w:r>
          </w:p>
        </w:tc>
        <w:tc>
          <w:tcPr>
            <w:tcW w:type="dxa" w:w="2160"/>
          </w:tcPr>
          <w:p>
            <w:r>
              <w:rPr>
                <w:rFonts w:ascii="Arial" w:hAnsi="Arial"/>
                <w:sz w:val="16"/>
              </w:rPr>
              <w:t>$35.99/mo, broad sports</w:t>
            </w:r>
          </w:p>
        </w:tc>
        <w:tc>
          <w:tcPr>
            <w:tcW w:type="dxa" w:w="3168"/>
          </w:tcPr>
          <w:p>
            <w:r>
              <w:rPr>
                <w:rFonts w:ascii="Arial" w:hAnsi="Arial"/>
                <w:sz w:val="16"/>
              </w:rPr>
              <w:t>MLB-focused, cheaper, edge-specific</w:t>
            </w:r>
          </w:p>
        </w:tc>
      </w:tr>
    </w:tbl>
    <w:p/>
    <w:p>
      <w:r>
        <w:br w:type="page"/>
      </w:r>
    </w:p>
    <w:p>
      <w:pPr>
        <w:pStyle w:val="Heading1"/>
      </w:pPr>
      <w:r>
        <w:t>3. Feature Specification</w:t>
      </w:r>
    </w:p>
    <w:p>
      <w:pPr>
        <w:spacing w:after="80"/>
      </w:pPr>
      <w:r>
        <w:rPr>
          <w:b/>
          <w:sz w:val="24"/>
        </w:rPr>
        <w:t>Core Features (MVP — Launch)</w:t>
      </w:r>
    </w:p>
    <w:tbl>
      <w:tblPr>
        <w:tblStyle w:val="TableGrid"/>
        <w:tblW w:type="auto" w:w="0"/>
        <w:jc w:val="left"/>
        <w:tblLook w:firstColumn="1" w:firstRow="1" w:lastColumn="0" w:lastRow="0" w:noHBand="0" w:noVBand="1" w:val="04A0"/>
      </w:tblPr>
      <w:tblGrid>
        <w:gridCol w:w="3360"/>
        <w:gridCol w:w="3360"/>
        <w:gridCol w:w="3360"/>
      </w:tblGrid>
      <w:tr>
        <w:tc>
          <w:tcPr>
            <w:tcW w:type="dxa" w:w="2160"/>
          </w:tcPr>
          <w:p>
            <w:r>
              <w:rPr>
                <w:rFonts w:ascii="Arial" w:hAnsi="Arial"/>
                <w:b/>
                <w:sz w:val="16"/>
              </w:rPr>
              <w:t>Feature</w:t>
            </w:r>
          </w:p>
        </w:tc>
        <w:tc>
          <w:tcPr>
            <w:tcW w:type="dxa" w:w="5040"/>
          </w:tcPr>
          <w:p>
            <w:r>
              <w:rPr>
                <w:rFonts w:ascii="Arial" w:hAnsi="Arial"/>
                <w:b/>
                <w:sz w:val="16"/>
              </w:rPr>
              <w:t>Description</w:t>
            </w:r>
          </w:p>
        </w:tc>
        <w:tc>
          <w:tcPr>
            <w:tcW w:type="dxa" w:w="1872"/>
          </w:tcPr>
          <w:p>
            <w:r>
              <w:rPr>
                <w:rFonts w:ascii="Arial" w:hAnsi="Arial"/>
                <w:b/>
                <w:sz w:val="16"/>
              </w:rPr>
              <w:t>Priority</w:t>
            </w:r>
          </w:p>
        </w:tc>
      </w:tr>
      <w:tr>
        <w:tc>
          <w:tcPr>
            <w:tcW w:type="dxa" w:w="2160"/>
          </w:tcPr>
          <w:p>
            <w:r>
              <w:rPr>
                <w:rFonts w:ascii="Arial" w:hAnsi="Arial"/>
                <w:sz w:val="16"/>
              </w:rPr>
              <w:t>Edge Detection Engine</w:t>
            </w:r>
          </w:p>
        </w:tc>
        <w:tc>
          <w:tcPr>
            <w:tcW w:type="dxa" w:w="5040"/>
          </w:tcPr>
          <w:p>
            <w:r>
              <w:rPr>
                <w:rFonts w:ascii="Arial" w:hAnsi="Arial"/>
                <w:sz w:val="16"/>
              </w:rPr>
              <w:t>6-factor multiplier stack analyzing every live MLB game</w:t>
            </w:r>
          </w:p>
        </w:tc>
        <w:tc>
          <w:tcPr>
            <w:tcW w:type="dxa" w:w="1872"/>
          </w:tcPr>
          <w:p>
            <w:r>
              <w:rPr>
                <w:rFonts w:ascii="Arial" w:hAnsi="Arial"/>
                <w:sz w:val="16"/>
              </w:rPr>
              <w:t>P0 — Ship blocker</w:t>
            </w:r>
          </w:p>
        </w:tc>
      </w:tr>
      <w:tr>
        <w:tc>
          <w:tcPr>
            <w:tcW w:type="dxa" w:w="2160"/>
          </w:tcPr>
          <w:p>
            <w:r>
              <w:rPr>
                <w:rFonts w:ascii="Arial" w:hAnsi="Arial"/>
                <w:sz w:val="16"/>
              </w:rPr>
              <w:t>Chirp Alerts</w:t>
            </w:r>
          </w:p>
        </w:tc>
        <w:tc>
          <w:tcPr>
            <w:tcW w:type="dxa" w:w="5040"/>
          </w:tcPr>
          <w:p>
            <w:r>
              <w:rPr>
                <w:rFonts w:ascii="Arial" w:hAnsi="Arial"/>
                <w:sz w:val="16"/>
              </w:rPr>
              <w:t>Real-time alerts ranked Strong/Regular/Soft with edge % and factors</w:t>
            </w:r>
          </w:p>
        </w:tc>
        <w:tc>
          <w:tcPr>
            <w:tcW w:type="dxa" w:w="1872"/>
          </w:tcPr>
          <w:p>
            <w:r>
              <w:rPr>
                <w:rFonts w:ascii="Arial" w:hAnsi="Arial"/>
                <w:sz w:val="16"/>
              </w:rPr>
              <w:t>P0 — Ship blocker</w:t>
            </w:r>
          </w:p>
        </w:tc>
      </w:tr>
      <w:tr>
        <w:tc>
          <w:tcPr>
            <w:tcW w:type="dxa" w:w="2160"/>
          </w:tcPr>
          <w:p>
            <w:r>
              <w:rPr>
                <w:rFonts w:ascii="Arial" w:hAnsi="Arial"/>
                <w:sz w:val="16"/>
              </w:rPr>
              <w:t>Games List</w:t>
            </w:r>
          </w:p>
        </w:tc>
        <w:tc>
          <w:tcPr>
            <w:tcW w:type="dxa" w:w="5040"/>
          </w:tcPr>
          <w:p>
            <w:r>
              <w:rPr>
                <w:rFonts w:ascii="Arial" w:hAnsi="Arial"/>
                <w:sz w:val="16"/>
              </w:rPr>
              <w:t>Today's MLB schedule with live scores, diamonds, game status</w:t>
            </w:r>
          </w:p>
        </w:tc>
        <w:tc>
          <w:tcPr>
            <w:tcW w:type="dxa" w:w="1872"/>
          </w:tcPr>
          <w:p>
            <w:r>
              <w:rPr>
                <w:rFonts w:ascii="Arial" w:hAnsi="Arial"/>
                <w:sz w:val="16"/>
              </w:rPr>
              <w:t>P0 — Ship blocker</w:t>
            </w:r>
          </w:p>
        </w:tc>
      </w:tr>
      <w:tr>
        <w:tc>
          <w:tcPr>
            <w:tcW w:type="dxa" w:w="2160"/>
          </w:tcPr>
          <w:p>
            <w:r>
              <w:rPr>
                <w:rFonts w:ascii="Arial" w:hAnsi="Arial"/>
                <w:sz w:val="16"/>
              </w:rPr>
              <w:t>Calendar / Game Selection</w:t>
            </w:r>
          </w:p>
        </w:tc>
        <w:tc>
          <w:tcPr>
            <w:tcW w:type="dxa" w:w="5040"/>
          </w:tcPr>
          <w:p>
            <w:r>
              <w:rPr>
                <w:rFonts w:ascii="Arial" w:hAnsi="Arial"/>
                <w:sz w:val="16"/>
              </w:rPr>
              <w:t>Users select which games to track and receive alerts for</w:t>
            </w:r>
          </w:p>
        </w:tc>
        <w:tc>
          <w:tcPr>
            <w:tcW w:type="dxa" w:w="1872"/>
          </w:tcPr>
          <w:p>
            <w:r>
              <w:rPr>
                <w:rFonts w:ascii="Arial" w:hAnsi="Arial"/>
                <w:sz w:val="16"/>
              </w:rPr>
              <w:t>P0 — Ship blocker</w:t>
            </w:r>
          </w:p>
        </w:tc>
      </w:tr>
      <w:tr>
        <w:tc>
          <w:tcPr>
            <w:tcW w:type="dxa" w:w="2160"/>
          </w:tcPr>
          <w:p>
            <w:r>
              <w:rPr>
                <w:rFonts w:ascii="Arial" w:hAnsi="Arial"/>
                <w:sz w:val="16"/>
              </w:rPr>
              <w:t>Factor Breakdown</w:t>
            </w:r>
          </w:p>
        </w:tc>
        <w:tc>
          <w:tcPr>
            <w:tcW w:type="dxa" w:w="5040"/>
          </w:tcPr>
          <w:p>
            <w:r>
              <w:rPr>
                <w:rFonts w:ascii="Arial" w:hAnsi="Arial"/>
                <w:sz w:val="16"/>
              </w:rPr>
              <w:t>Expandable view showing WHY each edge exists (per-factor multipliers)</w:t>
            </w:r>
          </w:p>
        </w:tc>
        <w:tc>
          <w:tcPr>
            <w:tcW w:type="dxa" w:w="1872"/>
          </w:tcPr>
          <w:p>
            <w:r>
              <w:rPr>
                <w:rFonts w:ascii="Arial" w:hAnsi="Arial"/>
                <w:sz w:val="16"/>
              </w:rPr>
              <w:t>P0 — Ship blocker</w:t>
            </w:r>
          </w:p>
        </w:tc>
      </w:tr>
      <w:tr>
        <w:tc>
          <w:tcPr>
            <w:tcW w:type="dxa" w:w="2160"/>
          </w:tcPr>
          <w:p>
            <w:r>
              <w:rPr>
                <w:rFonts w:ascii="Arial" w:hAnsi="Arial"/>
                <w:sz w:val="16"/>
              </w:rPr>
              <w:t>O/U Line Display</w:t>
            </w:r>
          </w:p>
        </w:tc>
        <w:tc>
          <w:tcPr>
            <w:tcW w:type="dxa" w:w="5040"/>
          </w:tcPr>
          <w:p>
            <w:r>
              <w:rPr>
                <w:rFonts w:ascii="Arial" w:hAnsi="Arial"/>
                <w:sz w:val="16"/>
              </w:rPr>
              <w:t>Suggested over/under line per chirp</w:t>
            </w:r>
          </w:p>
        </w:tc>
        <w:tc>
          <w:tcPr>
            <w:tcW w:type="dxa" w:w="1872"/>
          </w:tcPr>
          <w:p>
            <w:r>
              <w:rPr>
                <w:rFonts w:ascii="Arial" w:hAnsi="Arial"/>
                <w:sz w:val="16"/>
              </w:rPr>
              <w:t>P0 — Ship blocker</w:t>
            </w:r>
          </w:p>
        </w:tc>
      </w:tr>
      <w:tr>
        <w:tc>
          <w:tcPr>
            <w:tcW w:type="dxa" w:w="2160"/>
          </w:tcPr>
          <w:p>
            <w:r>
              <w:rPr>
                <w:rFonts w:ascii="Arial" w:hAnsi="Arial"/>
                <w:sz w:val="16"/>
              </w:rPr>
              <w:t>Landing Page + Email Capture</w:t>
            </w:r>
          </w:p>
        </w:tc>
        <w:tc>
          <w:tcPr>
            <w:tcW w:type="dxa" w:w="5040"/>
          </w:tcPr>
          <w:p>
            <w:r>
              <w:rPr>
                <w:rFonts w:ascii="Arial" w:hAnsi="Arial"/>
                <w:sz w:val="16"/>
              </w:rPr>
              <w:t>Marketing page with waitlist signup</w:t>
            </w:r>
          </w:p>
        </w:tc>
        <w:tc>
          <w:tcPr>
            <w:tcW w:type="dxa" w:w="1872"/>
          </w:tcPr>
          <w:p>
            <w:r>
              <w:rPr>
                <w:rFonts w:ascii="Arial" w:hAnsi="Arial"/>
                <w:sz w:val="16"/>
              </w:rPr>
              <w:t>P0 — Ship blocker</w:t>
            </w:r>
          </w:p>
        </w:tc>
      </w:tr>
      <w:tr>
        <w:tc>
          <w:tcPr>
            <w:tcW w:type="dxa" w:w="2160"/>
          </w:tcPr>
          <w:p>
            <w:r>
              <w:rPr>
                <w:rFonts w:ascii="Arial" w:hAnsi="Arial"/>
                <w:sz w:val="16"/>
              </w:rPr>
              <w:t>Auth (Email + Password)</w:t>
            </w:r>
          </w:p>
        </w:tc>
        <w:tc>
          <w:tcPr>
            <w:tcW w:type="dxa" w:w="5040"/>
          </w:tcPr>
          <w:p>
            <w:r>
              <w:rPr>
                <w:rFonts w:ascii="Arial" w:hAnsi="Arial"/>
                <w:sz w:val="16"/>
              </w:rPr>
              <w:t>JWT-based login/signup</w:t>
            </w:r>
          </w:p>
        </w:tc>
        <w:tc>
          <w:tcPr>
            <w:tcW w:type="dxa" w:w="1872"/>
          </w:tcPr>
          <w:p>
            <w:r>
              <w:rPr>
                <w:rFonts w:ascii="Arial" w:hAnsi="Arial"/>
                <w:sz w:val="16"/>
              </w:rPr>
              <w:t>P0 — Ship blocker</w:t>
            </w:r>
          </w:p>
        </w:tc>
      </w:tr>
      <w:tr>
        <w:tc>
          <w:tcPr>
            <w:tcW w:type="dxa" w:w="2160"/>
          </w:tcPr>
          <w:p>
            <w:r>
              <w:rPr>
                <w:rFonts w:ascii="Arial" w:hAnsi="Arial"/>
                <w:sz w:val="16"/>
              </w:rPr>
              <w:t>Settings</w:t>
            </w:r>
          </w:p>
        </w:tc>
        <w:tc>
          <w:tcPr>
            <w:tcW w:type="dxa" w:w="5040"/>
          </w:tcPr>
          <w:p>
            <w:r>
              <w:rPr>
                <w:rFonts w:ascii="Arial" w:hAnsi="Arial"/>
                <w:sz w:val="16"/>
              </w:rPr>
              <w:t>Toggle chirp levels, push preferences, account info</w:t>
            </w:r>
          </w:p>
        </w:tc>
        <w:tc>
          <w:tcPr>
            <w:tcW w:type="dxa" w:w="1872"/>
          </w:tcPr>
          <w:p>
            <w:r>
              <w:rPr>
                <w:rFonts w:ascii="Arial" w:hAnsi="Arial"/>
                <w:sz w:val="16"/>
              </w:rPr>
              <w:t>P1 — Week 2</w:t>
            </w:r>
          </w:p>
        </w:tc>
      </w:tr>
      <w:tr>
        <w:tc>
          <w:tcPr>
            <w:tcW w:type="dxa" w:w="2160"/>
          </w:tcPr>
          <w:p>
            <w:r>
              <w:rPr>
                <w:rFonts w:ascii="Arial" w:hAnsi="Arial"/>
                <w:sz w:val="16"/>
              </w:rPr>
              <w:t>History / Results</w:t>
            </w:r>
          </w:p>
        </w:tc>
        <w:tc>
          <w:tcPr>
            <w:tcW w:type="dxa" w:w="5040"/>
          </w:tcPr>
          <w:p>
            <w:r>
              <w:rPr>
                <w:rFonts w:ascii="Arial" w:hAnsi="Arial"/>
                <w:sz w:val="16"/>
              </w:rPr>
              <w:t>Past chirps with hit/miss record, P&amp;L tracking</w:t>
            </w:r>
          </w:p>
        </w:tc>
        <w:tc>
          <w:tcPr>
            <w:tcW w:type="dxa" w:w="1872"/>
          </w:tcPr>
          <w:p>
            <w:r>
              <w:rPr>
                <w:rFonts w:ascii="Arial" w:hAnsi="Arial"/>
                <w:sz w:val="16"/>
              </w:rPr>
              <w:t>P1 — Week 2</w:t>
            </w:r>
          </w:p>
        </w:tc>
      </w:tr>
      <w:tr>
        <w:tc>
          <w:tcPr>
            <w:tcW w:type="dxa" w:w="2160"/>
          </w:tcPr>
          <w:p>
            <w:r>
              <w:rPr>
                <w:rFonts w:ascii="Arial" w:hAnsi="Arial"/>
                <w:sz w:val="16"/>
              </w:rPr>
              <w:t>Onboarding</w:t>
            </w:r>
          </w:p>
        </w:tc>
        <w:tc>
          <w:tcPr>
            <w:tcW w:type="dxa" w:w="5040"/>
          </w:tcPr>
          <w:p>
            <w:r>
              <w:rPr>
                <w:rFonts w:ascii="Arial" w:hAnsi="Arial"/>
                <w:sz w:val="16"/>
              </w:rPr>
              <w:t>Team selection + alert preferences (3-step flow)</w:t>
            </w:r>
          </w:p>
        </w:tc>
        <w:tc>
          <w:tcPr>
            <w:tcW w:type="dxa" w:w="1872"/>
          </w:tcPr>
          <w:p>
            <w:r>
              <w:rPr>
                <w:rFonts w:ascii="Arial" w:hAnsi="Arial"/>
                <w:sz w:val="16"/>
              </w:rPr>
              <w:t>P1 — Week 2</w:t>
            </w:r>
          </w:p>
        </w:tc>
      </w:tr>
    </w:tbl>
    <w:p/>
    <w:p>
      <w:pPr>
        <w:spacing w:after="80"/>
      </w:pPr>
      <w:r>
        <w:rPr>
          <w:b/>
          <w:sz w:val="24"/>
        </w:rPr>
        <w:t>Phase 2 Features (Month 2-3)</w:t>
      </w:r>
    </w:p>
    <w:tbl>
      <w:tblPr>
        <w:tblStyle w:val="TableGrid"/>
        <w:tblW w:type="auto" w:w="0"/>
        <w:jc w:val="left"/>
        <w:tblLook w:firstColumn="1" w:firstRow="1" w:lastColumn="0" w:lastRow="0" w:noHBand="0" w:noVBand="1" w:val="04A0"/>
      </w:tblPr>
      <w:tblGrid>
        <w:gridCol w:w="5040"/>
        <w:gridCol w:w="5040"/>
      </w:tblGrid>
      <w:tr>
        <w:tc>
          <w:tcPr>
            <w:tcW w:type="dxa" w:w="2592"/>
          </w:tcPr>
          <w:p>
            <w:r>
              <w:rPr>
                <w:rFonts w:ascii="Arial" w:hAnsi="Arial"/>
                <w:b/>
                <w:sz w:val="16"/>
              </w:rPr>
              <w:t>Feature</w:t>
            </w:r>
          </w:p>
        </w:tc>
        <w:tc>
          <w:tcPr>
            <w:tcW w:type="dxa" w:w="6768"/>
          </w:tcPr>
          <w:p>
            <w:r>
              <w:rPr>
                <w:rFonts w:ascii="Arial" w:hAnsi="Arial"/>
                <w:b/>
                <w:sz w:val="16"/>
              </w:rPr>
              <w:t>Description</w:t>
            </w:r>
          </w:p>
        </w:tc>
      </w:tr>
      <w:tr>
        <w:tc>
          <w:tcPr>
            <w:tcW w:type="dxa" w:w="2592"/>
          </w:tcPr>
          <w:p>
            <w:r>
              <w:rPr>
                <w:rFonts w:ascii="Arial" w:hAnsi="Arial"/>
                <w:sz w:val="16"/>
              </w:rPr>
              <w:t>Push Notifications</w:t>
            </w:r>
          </w:p>
        </w:tc>
        <w:tc>
          <w:tcPr>
            <w:tcW w:type="dxa" w:w="6768"/>
          </w:tcPr>
          <w:p>
            <w:r>
              <w:rPr>
                <w:rFonts w:ascii="Arial" w:hAnsi="Arial"/>
                <w:sz w:val="16"/>
              </w:rPr>
              <w:t>Real-time push when chirps fire — mobile web or native</w:t>
            </w:r>
          </w:p>
        </w:tc>
      </w:tr>
      <w:tr>
        <w:tc>
          <w:tcPr>
            <w:tcW w:type="dxa" w:w="2592"/>
          </w:tcPr>
          <w:p>
            <w:r>
              <w:rPr>
                <w:rFonts w:ascii="Arial" w:hAnsi="Arial"/>
                <w:sz w:val="16"/>
              </w:rPr>
              <w:t>Custom Thresholds</w:t>
            </w:r>
          </w:p>
        </w:tc>
        <w:tc>
          <w:tcPr>
            <w:tcW w:type="dxa" w:w="6768"/>
          </w:tcPr>
          <w:p>
            <w:r>
              <w:rPr>
                <w:rFonts w:ascii="Arial" w:hAnsi="Arial"/>
                <w:sz w:val="16"/>
              </w:rPr>
              <w:t>Users set their own min edge % for alerts</w:t>
            </w:r>
          </w:p>
        </w:tc>
      </w:tr>
      <w:tr>
        <w:tc>
          <w:tcPr>
            <w:tcW w:type="dxa" w:w="2592"/>
          </w:tcPr>
          <w:p>
            <w:r>
              <w:rPr>
                <w:rFonts w:ascii="Arial" w:hAnsi="Arial"/>
                <w:sz w:val="16"/>
              </w:rPr>
              <w:t>Pre-Game Analysis</w:t>
            </w:r>
          </w:p>
        </w:tc>
        <w:tc>
          <w:tcPr>
            <w:tcW w:type="dxa" w:w="6768"/>
          </w:tcPr>
          <w:p>
            <w:r>
              <w:rPr>
                <w:rFonts w:ascii="Arial" w:hAnsi="Arial"/>
                <w:sz w:val="16"/>
              </w:rPr>
              <w:t>Edge projections before first pitch based on weather + lineup + park</w:t>
            </w:r>
          </w:p>
        </w:tc>
      </w:tr>
      <w:tr>
        <w:tc>
          <w:tcPr>
            <w:tcW w:type="dxa" w:w="2592"/>
          </w:tcPr>
          <w:p>
            <w:r>
              <w:rPr>
                <w:rFonts w:ascii="Arial" w:hAnsi="Arial"/>
                <w:sz w:val="16"/>
              </w:rPr>
              <w:t>Odds Comparison</w:t>
            </w:r>
          </w:p>
        </w:tc>
        <w:tc>
          <w:tcPr>
            <w:tcW w:type="dxa" w:w="6768"/>
          </w:tcPr>
          <w:p>
            <w:r>
              <w:rPr>
                <w:rFonts w:ascii="Arial" w:hAnsi="Arial"/>
                <w:sz w:val="16"/>
              </w:rPr>
              <w:t>Show current sportsbook lines vs chirp suggestion</w:t>
            </w:r>
          </w:p>
        </w:tc>
      </w:tr>
      <w:tr>
        <w:tc>
          <w:tcPr>
            <w:tcW w:type="dxa" w:w="2592"/>
          </w:tcPr>
          <w:p>
            <w:r>
              <w:rPr>
                <w:rFonts w:ascii="Arial" w:hAnsi="Arial"/>
                <w:sz w:val="16"/>
              </w:rPr>
              <w:t>Affiliate Links</w:t>
            </w:r>
          </w:p>
        </w:tc>
        <w:tc>
          <w:tcPr>
            <w:tcW w:type="dxa" w:w="6768"/>
          </w:tcPr>
          <w:p>
            <w:r>
              <w:rPr>
                <w:rFonts w:ascii="Arial" w:hAnsi="Arial"/>
                <w:sz w:val="16"/>
              </w:rPr>
              <w:t>Deep links to FanDuel/DraftKings for the specific game</w:t>
            </w:r>
          </w:p>
        </w:tc>
      </w:tr>
      <w:tr>
        <w:tc>
          <w:tcPr>
            <w:tcW w:type="dxa" w:w="2592"/>
          </w:tcPr>
          <w:p>
            <w:r>
              <w:rPr>
                <w:rFonts w:ascii="Arial" w:hAnsi="Arial"/>
                <w:sz w:val="16"/>
              </w:rPr>
              <w:t>Pro Tier</w:t>
            </w:r>
          </w:p>
        </w:tc>
        <w:tc>
          <w:tcPr>
            <w:tcW w:type="dxa" w:w="6768"/>
          </w:tcPr>
          <w:p>
            <w:r>
              <w:rPr>
                <w:rFonts w:ascii="Arial" w:hAnsi="Arial"/>
                <w:sz w:val="16"/>
              </w:rPr>
              <w:t>Paywall — unlimited history, push, custom thresholds</w:t>
            </w:r>
          </w:p>
        </w:tc>
      </w:tr>
    </w:tbl>
    <w:p/>
    <w:p>
      <w:pPr>
        <w:spacing w:after="80"/>
      </w:pPr>
      <w:r>
        <w:rPr>
          <w:b/>
          <w:sz w:val="24"/>
        </w:rPr>
        <w:t>Phase 3 Features (Month 4+)</w:t>
      </w:r>
    </w:p>
    <w:tbl>
      <w:tblPr>
        <w:tblStyle w:val="TableGrid"/>
        <w:tblW w:type="auto" w:w="0"/>
        <w:jc w:val="left"/>
        <w:tblLook w:firstColumn="1" w:firstRow="1" w:lastColumn="0" w:lastRow="0" w:noHBand="0" w:noVBand="1" w:val="04A0"/>
      </w:tblPr>
      <w:tblGrid>
        <w:gridCol w:w="5040"/>
        <w:gridCol w:w="5040"/>
      </w:tblGrid>
      <w:tr>
        <w:tc>
          <w:tcPr>
            <w:tcW w:type="dxa" w:w="2592"/>
          </w:tcPr>
          <w:p>
            <w:r>
              <w:rPr>
                <w:rFonts w:ascii="Arial" w:hAnsi="Arial"/>
                <w:b/>
                <w:sz w:val="16"/>
              </w:rPr>
              <w:t>Feature</w:t>
            </w:r>
          </w:p>
        </w:tc>
        <w:tc>
          <w:tcPr>
            <w:tcW w:type="dxa" w:w="6768"/>
          </w:tcPr>
          <w:p>
            <w:r>
              <w:rPr>
                <w:rFonts w:ascii="Arial" w:hAnsi="Arial"/>
                <w:b/>
                <w:sz w:val="16"/>
              </w:rPr>
              <w:t>Description</w:t>
            </w:r>
          </w:p>
        </w:tc>
      </w:tr>
      <w:tr>
        <w:tc>
          <w:tcPr>
            <w:tcW w:type="dxa" w:w="2592"/>
          </w:tcPr>
          <w:p>
            <w:r>
              <w:rPr>
                <w:rFonts w:ascii="Arial" w:hAnsi="Arial"/>
                <w:sz w:val="16"/>
              </w:rPr>
              <w:t>Native iOS App</w:t>
            </w:r>
          </w:p>
        </w:tc>
        <w:tc>
          <w:tcPr>
            <w:tcW w:type="dxa" w:w="6768"/>
          </w:tcPr>
          <w:p>
            <w:r>
              <w:rPr>
                <w:rFonts w:ascii="Arial" w:hAnsi="Arial"/>
                <w:sz w:val="16"/>
              </w:rPr>
              <w:t>Swift/SwiftUI via Xcode + Claude Agent (when web product is validated)</w:t>
            </w:r>
          </w:p>
        </w:tc>
      </w:tr>
      <w:tr>
        <w:tc>
          <w:tcPr>
            <w:tcW w:type="dxa" w:w="2592"/>
          </w:tcPr>
          <w:p>
            <w:r>
              <w:rPr>
                <w:rFonts w:ascii="Arial" w:hAnsi="Arial"/>
                <w:sz w:val="16"/>
              </w:rPr>
              <w:t>Full RE24 Model</w:t>
            </w:r>
          </w:p>
        </w:tc>
        <w:tc>
          <w:tcPr>
            <w:tcW w:type="dxa" w:w="6768"/>
          </w:tcPr>
          <w:p>
            <w:r>
              <w:rPr>
                <w:rFonts w:ascii="Arial" w:hAnsi="Arial"/>
                <w:sz w:val="16"/>
              </w:rPr>
              <w:t>Complete Run Expectancy matrix replacing simplified engine</w:t>
            </w:r>
          </w:p>
        </w:tc>
      </w:tr>
      <w:tr>
        <w:tc>
          <w:tcPr>
            <w:tcW w:type="dxa" w:w="2592"/>
          </w:tcPr>
          <w:p>
            <w:r>
              <w:rPr>
                <w:rFonts w:ascii="Arial" w:hAnsi="Arial"/>
                <w:sz w:val="16"/>
              </w:rPr>
              <w:t>Pitch-Level Analysis</w:t>
            </w:r>
          </w:p>
        </w:tc>
        <w:tc>
          <w:tcPr>
            <w:tcW w:type="dxa" w:w="6768"/>
          </w:tcPr>
          <w:p>
            <w:r>
              <w:rPr>
                <w:rFonts w:ascii="Arial" w:hAnsi="Arial"/>
                <w:sz w:val="16"/>
              </w:rPr>
              <w:t>Individual pitch tracking for real-time velocity/movement changes</w:t>
            </w:r>
          </w:p>
        </w:tc>
      </w:tr>
      <w:tr>
        <w:tc>
          <w:tcPr>
            <w:tcW w:type="dxa" w:w="2592"/>
          </w:tcPr>
          <w:p>
            <w:r>
              <w:rPr>
                <w:rFonts w:ascii="Arial" w:hAnsi="Arial"/>
                <w:sz w:val="16"/>
              </w:rPr>
              <w:t>Social Sharing</w:t>
            </w:r>
          </w:p>
        </w:tc>
        <w:tc>
          <w:tcPr>
            <w:tcW w:type="dxa" w:w="6768"/>
          </w:tcPr>
          <w:p>
            <w:r>
              <w:rPr>
                <w:rFonts w:ascii="Arial" w:hAnsi="Arial"/>
                <w:sz w:val="16"/>
              </w:rPr>
              <w:t>Share chirp cards to X/Instagram</w:t>
            </w:r>
          </w:p>
        </w:tc>
      </w:tr>
      <w:tr>
        <w:tc>
          <w:tcPr>
            <w:tcW w:type="dxa" w:w="2592"/>
          </w:tcPr>
          <w:p>
            <w:r>
              <w:rPr>
                <w:rFonts w:ascii="Arial" w:hAnsi="Arial"/>
                <w:sz w:val="16"/>
              </w:rPr>
              <w:t>Leaderboard</w:t>
            </w:r>
          </w:p>
        </w:tc>
        <w:tc>
          <w:tcPr>
            <w:tcW w:type="dxa" w:w="6768"/>
          </w:tcPr>
          <w:p>
            <w:r>
              <w:rPr>
                <w:rFonts w:ascii="Arial" w:hAnsi="Arial"/>
                <w:sz w:val="16"/>
              </w:rPr>
              <w:t>User accuracy tracking and community ranking</w:t>
            </w:r>
          </w:p>
        </w:tc>
      </w:tr>
      <w:tr>
        <w:tc>
          <w:tcPr>
            <w:tcW w:type="dxa" w:w="2592"/>
          </w:tcPr>
          <w:p>
            <w:r>
              <w:rPr>
                <w:rFonts w:ascii="Arial" w:hAnsi="Arial"/>
                <w:sz w:val="16"/>
              </w:rPr>
              <w:t>Multi-Sport Expansion</w:t>
            </w:r>
          </w:p>
        </w:tc>
        <w:tc>
          <w:tcPr>
            <w:tcW w:type="dxa" w:w="6768"/>
          </w:tcPr>
          <w:p>
            <w:r>
              <w:rPr>
                <w:rFonts w:ascii="Arial" w:hAnsi="Arial"/>
                <w:sz w:val="16"/>
              </w:rPr>
              <w:t>Re-enable NFL, NBA using same architecture (infrastructure exists)</w:t>
            </w:r>
          </w:p>
        </w:tc>
      </w:tr>
    </w:tbl>
    <w:p/>
    <w:p>
      <w:r>
        <w:br w:type="page"/>
      </w:r>
    </w:p>
    <w:p>
      <w:pPr>
        <w:pStyle w:val="Heading1"/>
      </w:pPr>
      <w:r>
        <w:t>4. Edge Engine (Probability Model)</w:t>
      </w:r>
    </w:p>
    <w:p>
      <w:pPr>
        <w:spacing w:after="80"/>
      </w:pPr>
      <w:r>
        <w:rPr>
          <w:b/>
          <w:sz w:val="24"/>
        </w:rPr>
        <w:t>Overview</w:t>
      </w:r>
    </w:p>
    <w:p>
      <w:pPr>
        <w:spacing w:after="80"/>
      </w:pPr>
      <w:r>
        <w:rPr>
          <w:b w:val="0"/>
          <w:sz w:val="20"/>
        </w:rPr>
        <w:t>The edge engine is a multiplier-stack model. Each of 6 factors produces a multiplier (1.0x = no effect, up to ~1.5x = strong effect). Multipliers are weighted and combined. A soft cap at 10% prevents runaway values. The final edge percentage determines the chirp level and direction (OVER or UNDER).</w:t>
      </w:r>
    </w:p>
    <w:p>
      <w:pPr>
        <w:spacing w:after="80"/>
      </w:pPr>
      <w:r>
        <w:rPr>
          <w:b/>
          <w:sz w:val="24"/>
        </w:rPr>
        <w:t>The 6 Factors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1440"/>
          </w:tcPr>
          <w:p>
            <w:r>
              <w:rPr>
                <w:rFonts w:ascii="Arial" w:hAnsi="Arial"/>
                <w:b/>
                <w:sz w:val="16"/>
              </w:rPr>
              <w:t>Factor</w:t>
            </w:r>
          </w:p>
        </w:tc>
        <w:tc>
          <w:tcPr>
            <w:tcW w:type="dxa" w:w="720"/>
          </w:tcPr>
          <w:p>
            <w:r>
              <w:rPr>
                <w:rFonts w:ascii="Arial" w:hAnsi="Arial"/>
                <w:b/>
                <w:sz w:val="16"/>
              </w:rPr>
              <w:t>Weight</w:t>
            </w:r>
          </w:p>
        </w:tc>
        <w:tc>
          <w:tcPr>
            <w:tcW w:type="dxa" w:w="2160"/>
          </w:tcPr>
          <w:p>
            <w:r>
              <w:rPr>
                <w:rFonts w:ascii="Arial" w:hAnsi="Arial"/>
                <w:b/>
                <w:sz w:val="16"/>
              </w:rPr>
              <w:t>Data Source</w:t>
            </w:r>
          </w:p>
        </w:tc>
        <w:tc>
          <w:tcPr>
            <w:tcW w:type="dxa" w:w="2880"/>
          </w:tcPr>
          <w:p>
            <w:r>
              <w:rPr>
                <w:rFonts w:ascii="Arial" w:hAnsi="Arial"/>
                <w:b/>
                <w:sz w:val="16"/>
              </w:rPr>
              <w:t>What It Measures</w:t>
            </w:r>
          </w:p>
        </w:tc>
        <w:tc>
          <w:tcPr>
            <w:tcW w:type="dxa" w:w="1152"/>
          </w:tcPr>
          <w:p>
            <w:r>
              <w:rPr>
                <w:rFonts w:ascii="Arial" w:hAnsi="Arial"/>
                <w:b/>
                <w:sz w:val="16"/>
              </w:rPr>
              <w:t>Range</w:t>
            </w:r>
          </w:p>
        </w:tc>
      </w:tr>
      <w:tr>
        <w:tc>
          <w:tcPr>
            <w:tcW w:type="dxa" w:w="1440"/>
          </w:tcPr>
          <w:p>
            <w:r>
              <w:rPr>
                <w:rFonts w:ascii="Arial" w:hAnsi="Arial"/>
                <w:sz w:val="16"/>
              </w:rPr>
              <w:t>Batter Power</w:t>
            </w:r>
          </w:p>
        </w:tc>
        <w:tc>
          <w:tcPr>
            <w:tcW w:type="dxa" w:w="720"/>
          </w:tcPr>
          <w:p>
            <w:r>
              <w:rPr>
                <w:rFonts w:ascii="Arial" w:hAnsi="Arial"/>
                <w:sz w:val="16"/>
              </w:rPr>
              <w:t>0.35</w:t>
            </w:r>
          </w:p>
        </w:tc>
        <w:tc>
          <w:tcPr>
            <w:tcW w:type="dxa" w:w="2160"/>
          </w:tcPr>
          <w:p>
            <w:r>
              <w:rPr>
                <w:rFonts w:ascii="Arial" w:hAnsi="Arial"/>
                <w:sz w:val="16"/>
              </w:rPr>
              <w:t>MLB API (ISO, HR, handedness splits)</w:t>
            </w:r>
          </w:p>
        </w:tc>
        <w:tc>
          <w:tcPr>
            <w:tcW w:type="dxa" w:w="2880"/>
          </w:tcPr>
          <w:p>
            <w:r>
              <w:rPr>
                <w:rFonts w:ascii="Arial" w:hAnsi="Arial"/>
                <w:sz w:val="16"/>
              </w:rPr>
              <w:t>Current batter's isolated power vs pitcher handedness</w:t>
            </w:r>
          </w:p>
        </w:tc>
        <w:tc>
          <w:tcPr>
            <w:tcW w:type="dxa" w:w="1152"/>
          </w:tcPr>
          <w:p>
            <w:r>
              <w:rPr>
                <w:rFonts w:ascii="Arial" w:hAnsi="Arial"/>
                <w:sz w:val="16"/>
              </w:rPr>
              <w:t>1.0x - 1.5x</w:t>
            </w:r>
          </w:p>
        </w:tc>
      </w:tr>
      <w:tr>
        <w:tc>
          <w:tcPr>
            <w:tcW w:type="dxa" w:w="1440"/>
          </w:tcPr>
          <w:p>
            <w:r>
              <w:rPr>
                <w:rFonts w:ascii="Arial" w:hAnsi="Arial"/>
                <w:sz w:val="16"/>
              </w:rPr>
              <w:t>Pitcher Fatigue</w:t>
            </w:r>
          </w:p>
        </w:tc>
        <w:tc>
          <w:tcPr>
            <w:tcW w:type="dxa" w:w="720"/>
          </w:tcPr>
          <w:p>
            <w:r>
              <w:rPr>
                <w:rFonts w:ascii="Arial" w:hAnsi="Arial"/>
                <w:sz w:val="16"/>
              </w:rPr>
              <w:t>0.35</w:t>
            </w:r>
          </w:p>
        </w:tc>
        <w:tc>
          <w:tcPr>
            <w:tcW w:type="dxa" w:w="2160"/>
          </w:tcPr>
          <w:p>
            <w:r>
              <w:rPr>
                <w:rFonts w:ascii="Arial" w:hAnsi="Arial"/>
                <w:sz w:val="16"/>
              </w:rPr>
              <w:t>MLB API (pitch count, velocity delta)</w:t>
            </w:r>
          </w:p>
        </w:tc>
        <w:tc>
          <w:tcPr>
            <w:tcW w:type="dxa" w:w="2880"/>
          </w:tcPr>
          <w:p>
            <w:r>
              <w:rPr>
                <w:rFonts w:ascii="Arial" w:hAnsi="Arial"/>
                <w:sz w:val="16"/>
              </w:rPr>
              <w:t>Pitch count, velocity drop from baseline, late innings</w:t>
            </w:r>
          </w:p>
        </w:tc>
        <w:tc>
          <w:tcPr>
            <w:tcW w:type="dxa" w:w="1152"/>
          </w:tcPr>
          <w:p>
            <w:r>
              <w:rPr>
                <w:rFonts w:ascii="Arial" w:hAnsi="Arial"/>
                <w:sz w:val="16"/>
              </w:rPr>
              <w:t>1.0x - 1.5x</w:t>
            </w:r>
          </w:p>
        </w:tc>
      </w:tr>
      <w:tr>
        <w:tc>
          <w:tcPr>
            <w:tcW w:type="dxa" w:w="1440"/>
          </w:tcPr>
          <w:p>
            <w:r>
              <w:rPr>
                <w:rFonts w:ascii="Arial" w:hAnsi="Arial"/>
                <w:sz w:val="16"/>
              </w:rPr>
              <w:t>Wind</w:t>
            </w:r>
          </w:p>
        </w:tc>
        <w:tc>
          <w:tcPr>
            <w:tcW w:type="dxa" w:w="720"/>
          </w:tcPr>
          <w:p>
            <w:r>
              <w:rPr>
                <w:rFonts w:ascii="Arial" w:hAnsi="Arial"/>
                <w:sz w:val="16"/>
              </w:rPr>
              <w:t>0.40</w:t>
            </w:r>
          </w:p>
        </w:tc>
        <w:tc>
          <w:tcPr>
            <w:tcW w:type="dxa" w:w="2160"/>
          </w:tcPr>
          <w:p>
            <w:r>
              <w:rPr>
                <w:rFonts w:ascii="Arial" w:hAnsi="Arial"/>
                <w:sz w:val="16"/>
              </w:rPr>
              <w:t>Open-Meteo + stadiums.json (cf_bearing)</w:t>
            </w:r>
          </w:p>
        </w:tc>
        <w:tc>
          <w:tcPr>
            <w:tcW w:type="dxa" w:w="2880"/>
          </w:tcPr>
          <w:p>
            <w:r>
              <w:rPr>
                <w:rFonts w:ascii="Arial" w:hAnsi="Arial"/>
                <w:sz w:val="16"/>
              </w:rPr>
              <w:t>Wind speed and direction relative to center field</w:t>
            </w:r>
          </w:p>
        </w:tc>
        <w:tc>
          <w:tcPr>
            <w:tcW w:type="dxa" w:w="1152"/>
          </w:tcPr>
          <w:p>
            <w:r>
              <w:rPr>
                <w:rFonts w:ascii="Arial" w:hAnsi="Arial"/>
                <w:sz w:val="16"/>
              </w:rPr>
              <w:t>0.8x - 1.4x</w:t>
            </w:r>
          </w:p>
        </w:tc>
      </w:tr>
      <w:tr>
        <w:tc>
          <w:tcPr>
            <w:tcW w:type="dxa" w:w="1440"/>
          </w:tcPr>
          <w:p>
            <w:r>
              <w:rPr>
                <w:rFonts w:ascii="Arial" w:hAnsi="Arial"/>
                <w:sz w:val="16"/>
              </w:rPr>
              <w:t>Park Factor</w:t>
            </w:r>
          </w:p>
        </w:tc>
        <w:tc>
          <w:tcPr>
            <w:tcW w:type="dxa" w:w="720"/>
          </w:tcPr>
          <w:p>
            <w:r>
              <w:rPr>
                <w:rFonts w:ascii="Arial" w:hAnsi="Arial"/>
                <w:sz w:val="16"/>
              </w:rPr>
              <w:t>0.30</w:t>
            </w:r>
          </w:p>
        </w:tc>
        <w:tc>
          <w:tcPr>
            <w:tcW w:type="dxa" w:w="2160"/>
          </w:tcPr>
          <w:p>
            <w:r>
              <w:rPr>
                <w:rFonts w:ascii="Arial" w:hAnsi="Arial"/>
                <w:sz w:val="16"/>
              </w:rPr>
              <w:t>park_factors.json</w:t>
            </w:r>
          </w:p>
        </w:tc>
        <w:tc>
          <w:tcPr>
            <w:tcW w:type="dxa" w:w="2880"/>
          </w:tcPr>
          <w:p>
            <w:r>
              <w:rPr>
                <w:rFonts w:ascii="Arial" w:hAnsi="Arial"/>
                <w:sz w:val="16"/>
              </w:rPr>
              <w:t>Stadium run environment (100 = league average)</w:t>
            </w:r>
          </w:p>
        </w:tc>
        <w:tc>
          <w:tcPr>
            <w:tcW w:type="dxa" w:w="1152"/>
          </w:tcPr>
          <w:p>
            <w:r>
              <w:rPr>
                <w:rFonts w:ascii="Arial" w:hAnsi="Arial"/>
                <w:sz w:val="16"/>
              </w:rPr>
              <w:t>0.9x - 1.3x</w:t>
            </w:r>
          </w:p>
        </w:tc>
      </w:tr>
      <w:tr>
        <w:tc>
          <w:tcPr>
            <w:tcW w:type="dxa" w:w="1440"/>
          </w:tcPr>
          <w:p>
            <w:r>
              <w:rPr>
                <w:rFonts w:ascii="Arial" w:hAnsi="Arial"/>
                <w:sz w:val="16"/>
              </w:rPr>
              <w:t>Runner Situation</w:t>
            </w:r>
          </w:p>
        </w:tc>
        <w:tc>
          <w:tcPr>
            <w:tcW w:type="dxa" w:w="720"/>
          </w:tcPr>
          <w:p>
            <w:r>
              <w:rPr>
                <w:rFonts w:ascii="Arial" w:hAnsi="Arial"/>
                <w:sz w:val="16"/>
              </w:rPr>
              <w:t>0.25</w:t>
            </w:r>
          </w:p>
        </w:tc>
        <w:tc>
          <w:tcPr>
            <w:tcW w:type="dxa" w:w="2160"/>
          </w:tcPr>
          <w:p>
            <w:r>
              <w:rPr>
                <w:rFonts w:ascii="Arial" w:hAnsi="Arial"/>
                <w:sz w:val="16"/>
              </w:rPr>
              <w:t>MLB API (runners on base, outs)</w:t>
            </w:r>
          </w:p>
        </w:tc>
        <w:tc>
          <w:tcPr>
            <w:tcW w:type="dxa" w:w="2880"/>
          </w:tcPr>
          <w:p>
            <w:r>
              <w:rPr>
                <w:rFonts w:ascii="Arial" w:hAnsi="Arial"/>
                <w:sz w:val="16"/>
              </w:rPr>
              <w:t>RE24 expected run matrix position</w:t>
            </w:r>
          </w:p>
        </w:tc>
        <w:tc>
          <w:tcPr>
            <w:tcW w:type="dxa" w:w="1152"/>
          </w:tcPr>
          <w:p>
            <w:r>
              <w:rPr>
                <w:rFonts w:ascii="Arial" w:hAnsi="Arial"/>
                <w:sz w:val="16"/>
              </w:rPr>
              <w:t>1.0x - 1.4x</w:t>
            </w:r>
          </w:p>
        </w:tc>
      </w:tr>
      <w:tr>
        <w:tc>
          <w:tcPr>
            <w:tcW w:type="dxa" w:w="1440"/>
          </w:tcPr>
          <w:p>
            <w:r>
              <w:rPr>
                <w:rFonts w:ascii="Arial" w:hAnsi="Arial"/>
                <w:sz w:val="16"/>
              </w:rPr>
              <w:t>Temperature</w:t>
            </w:r>
          </w:p>
        </w:tc>
        <w:tc>
          <w:tcPr>
            <w:tcW w:type="dxa" w:w="720"/>
          </w:tcPr>
          <w:p>
            <w:r>
              <w:rPr>
                <w:rFonts w:ascii="Arial" w:hAnsi="Arial"/>
                <w:sz w:val="16"/>
              </w:rPr>
              <w:t>0.20</w:t>
            </w:r>
          </w:p>
        </w:tc>
        <w:tc>
          <w:tcPr>
            <w:tcW w:type="dxa" w:w="2160"/>
          </w:tcPr>
          <w:p>
            <w:r>
              <w:rPr>
                <w:rFonts w:ascii="Arial" w:hAnsi="Arial"/>
                <w:sz w:val="16"/>
              </w:rPr>
              <w:t>Open-Meteo</w:t>
            </w:r>
          </w:p>
        </w:tc>
        <w:tc>
          <w:tcPr>
            <w:tcW w:type="dxa" w:w="2880"/>
          </w:tcPr>
          <w:p>
            <w:r>
              <w:rPr>
                <w:rFonts w:ascii="Arial" w:hAnsi="Arial"/>
                <w:sz w:val="16"/>
              </w:rPr>
              <w:t>Ball carry distance adjustment (baseline 72°F)</w:t>
            </w:r>
          </w:p>
        </w:tc>
        <w:tc>
          <w:tcPr>
            <w:tcW w:type="dxa" w:w="1152"/>
          </w:tcPr>
          <w:p>
            <w:r>
              <w:rPr>
                <w:rFonts w:ascii="Arial" w:hAnsi="Arial"/>
                <w:sz w:val="16"/>
              </w:rPr>
              <w:t>0.9x - 1.2x</w:t>
            </w:r>
          </w:p>
        </w:tc>
      </w:tr>
    </w:tbl>
    <w:p/>
    <w:p>
      <w:pPr>
        <w:spacing w:after="80"/>
      </w:pPr>
      <w:r>
        <w:rPr>
          <w:b/>
          <w:sz w:val="24"/>
        </w:rPr>
        <w:t>Calculation Flow</w:t>
      </w:r>
    </w:p>
    <w:p>
      <w:pPr>
        <w:spacing w:after="80"/>
      </w:pPr>
      <w:r>
        <w:rPr>
          <w:b w:val="0"/>
          <w:sz w:val="20"/>
        </w:rPr>
        <w:t>Step 1: Fetch live game state from MLB API (batter, pitcher, count, runners, inning)</w:t>
      </w:r>
    </w:p>
    <w:p>
      <w:pPr>
        <w:spacing w:after="80"/>
      </w:pPr>
      <w:r>
        <w:rPr>
          <w:b w:val="0"/>
          <w:sz w:val="20"/>
        </w:rPr>
        <w:t>Step 2: Fetch weather from Open-Meteo using stadium coordinates</w:t>
      </w:r>
    </w:p>
    <w:p>
      <w:pPr>
        <w:spacing w:after="80"/>
      </w:pPr>
      <w:r>
        <w:rPr>
          <w:b w:val="0"/>
          <w:sz w:val="20"/>
        </w:rPr>
        <w:t>Step 3: Look up park factor from static data</w:t>
      </w:r>
    </w:p>
    <w:p>
      <w:pPr>
        <w:spacing w:after="80"/>
      </w:pPr>
      <w:r>
        <w:rPr>
          <w:b w:val="0"/>
          <w:sz w:val="20"/>
        </w:rPr>
        <w:t>Step 4: Calculate each factor's raw multiplier</w:t>
      </w:r>
    </w:p>
    <w:p>
      <w:pPr>
        <w:spacing w:after="80"/>
      </w:pPr>
      <w:r>
        <w:rPr>
          <w:b w:val="0"/>
          <w:sz w:val="20"/>
        </w:rPr>
        <w:t>Step 5: Apply weights to each multiplier</w:t>
      </w:r>
    </w:p>
    <w:p>
      <w:pPr>
        <w:spacing w:after="80"/>
      </w:pPr>
      <w:r>
        <w:rPr>
          <w:b w:val="0"/>
          <w:sz w:val="20"/>
        </w:rPr>
        <w:t>Step 6: Sum weighted multipliers to get raw edge</w:t>
      </w:r>
    </w:p>
    <w:p>
      <w:pPr>
        <w:spacing w:after="80"/>
      </w:pPr>
      <w:r>
        <w:rPr>
          <w:b w:val="0"/>
          <w:sz w:val="20"/>
        </w:rPr>
        <w:t>Step 7: Apply soft cap at 10% (diminishing returns above)</w:t>
      </w:r>
    </w:p>
    <w:p>
      <w:pPr>
        <w:spacing w:after="80"/>
      </w:pPr>
      <w:r>
        <w:rPr>
          <w:b w:val="0"/>
          <w:sz w:val="20"/>
        </w:rPr>
        <w:t>Step 8: Determine direction (OVER/UNDER) from dominant factor cluster</w:t>
      </w:r>
    </w:p>
    <w:p>
      <w:pPr>
        <w:spacing w:after="80"/>
      </w:pPr>
      <w:r>
        <w:rPr>
          <w:b w:val="0"/>
          <w:sz w:val="20"/>
        </w:rPr>
        <w:t>Step 9: Classify: 12%+ = Strong, 7-12% = Regular, 4-7% = Soft, &lt;4% = No chirp</w:t>
      </w:r>
    </w:p>
    <w:p>
      <w:pPr>
        <w:spacing w:after="80"/>
      </w:pPr>
      <w:r>
        <w:rPr>
          <w:b w:val="0"/>
          <w:sz w:val="20"/>
        </w:rPr>
        <w:t>Step 10: Return edge object with percentage, level, direction, all factor breakdowns</w:t>
      </w:r>
    </w:p>
    <w:p>
      <w:pPr>
        <w:spacing w:after="80"/>
      </w:pPr>
      <w:r>
        <w:rPr>
          <w:b/>
          <w:sz w:val="24"/>
        </w:rPr>
        <w:t>Edge Direction Logic</w:t>
      </w:r>
    </w:p>
    <w:p>
      <w:pPr>
        <w:spacing w:after="80"/>
      </w:pPr>
      <w:r>
        <w:rPr>
          <w:b w:val="0"/>
          <w:sz w:val="20"/>
        </w:rPr>
        <w:t>OVER signals: Wind blowing out + high park factor + power batter + high temperature + pitcher fatigue + runners on base</w:t>
      </w:r>
    </w:p>
    <w:p>
      <w:pPr>
        <w:spacing w:after="80"/>
      </w:pPr>
      <w:r>
        <w:rPr>
          <w:b w:val="0"/>
          <w:sz w:val="20"/>
        </w:rPr>
        <w:t>UNDER signals: Wind blowing in + low park factor + contact/groundball pitcher + cold temperature + no runners + fresh pitcher</w:t>
      </w:r>
    </w:p>
    <w:p>
      <w:pPr>
        <w:spacing w:after="80"/>
      </w:pPr>
      <w:r>
        <w:rPr>
          <w:b w:val="0"/>
          <w:sz w:val="20"/>
        </w:rPr>
        <w:t>Direction is determined by which cluster of factors dominates. If factors conflict, the higher-weighted ones win.</w:t>
      </w:r>
    </w:p>
    <w:p>
      <w:pPr>
        <w:spacing w:after="80"/>
      </w:pPr>
      <w:r>
        <w:rPr>
          <w:b/>
          <w:sz w:val="24"/>
        </w:rPr>
        <w:t>Soft Cap Formula</w:t>
      </w:r>
    </w:p>
    <w:p>
      <w:pPr>
        <w:spacing w:after="80"/>
      </w:pPr>
      <w:r>
        <w:rPr>
          <w:b w:val="0"/>
          <w:sz w:val="20"/>
        </w:rPr>
        <w:t>If raw_edge &gt; 10%: final_edge = 10% + (raw_edge - 10%) * 0.5</w:t>
      </w:r>
    </w:p>
    <w:p>
      <w:pPr>
        <w:spacing w:after="80"/>
      </w:pPr>
      <w:r>
        <w:rPr>
          <w:b w:val="0"/>
          <w:sz w:val="20"/>
        </w:rPr>
        <w:t>This prevents unrealistic edge values while still rewarding factor stacking.</w:t>
      </w:r>
    </w:p>
    <w:p>
      <w:pPr>
        <w:spacing w:after="80"/>
      </w:pPr>
      <w:r>
        <w:rPr>
          <w:b/>
          <w:sz w:val="24"/>
        </w:rPr>
        <w:t>Chirp Level Thresholds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1872"/>
          </w:tcPr>
          <w:p>
            <w:r>
              <w:rPr>
                <w:rFonts w:ascii="Arial" w:hAnsi="Arial"/>
                <w:b/>
                <w:sz w:val="16"/>
              </w:rPr>
              <w:t>Level</w:t>
            </w:r>
          </w:p>
        </w:tc>
        <w:tc>
          <w:tcPr>
            <w:tcW w:type="dxa" w:w="1152"/>
          </w:tcPr>
          <w:p>
            <w:r>
              <w:rPr>
                <w:rFonts w:ascii="Arial" w:hAnsi="Arial"/>
                <w:b/>
                <w:sz w:val="16"/>
              </w:rPr>
              <w:t>Edge Range</w:t>
            </w:r>
          </w:p>
        </w:tc>
        <w:tc>
          <w:tcPr>
            <w:tcW w:type="dxa" w:w="3600"/>
          </w:tcPr>
          <w:p>
            <w:r>
              <w:rPr>
                <w:rFonts w:ascii="Arial" w:hAnsi="Arial"/>
                <w:b/>
                <w:sz w:val="16"/>
              </w:rPr>
              <w:t>Meaning</w:t>
            </w:r>
          </w:p>
        </w:tc>
        <w:tc>
          <w:tcPr>
            <w:tcW w:type="dxa" w:w="2592"/>
          </w:tcPr>
          <w:p>
            <w:r>
              <w:rPr>
                <w:rFonts w:ascii="Arial" w:hAnsi="Arial"/>
                <w:b/>
                <w:sz w:val="16"/>
              </w:rPr>
              <w:t>Expected Frequency</w:t>
            </w:r>
          </w:p>
        </w:tc>
      </w:tr>
      <w:tr>
        <w:tc>
          <w:tcPr>
            <w:tcW w:type="dxa" w:w="1872"/>
          </w:tcPr>
          <w:p>
            <w:r>
              <w:rPr>
                <w:rFonts w:ascii="Arial" w:hAnsi="Arial"/>
                <w:sz w:val="16"/>
              </w:rPr>
              <w:t>STRONG CHIRP</w:t>
            </w:r>
          </w:p>
        </w:tc>
        <w:tc>
          <w:tcPr>
            <w:tcW w:type="dxa" w:w="1152"/>
          </w:tcPr>
          <w:p>
            <w:r>
              <w:rPr>
                <w:rFonts w:ascii="Arial" w:hAnsi="Arial"/>
                <w:sz w:val="16"/>
              </w:rPr>
              <w:t>12%+</w:t>
            </w:r>
          </w:p>
        </w:tc>
        <w:tc>
          <w:tcPr>
            <w:tcW w:type="dxa" w:w="3600"/>
          </w:tcPr>
          <w:p>
            <w:r>
              <w:rPr>
                <w:rFonts w:ascii="Arial" w:hAnsi="Arial"/>
                <w:sz w:val="16"/>
              </w:rPr>
              <w:t>Multiple factors stacking hard — highest conviction</w:t>
            </w:r>
          </w:p>
        </w:tc>
        <w:tc>
          <w:tcPr>
            <w:tcW w:type="dxa" w:w="2592"/>
          </w:tcPr>
          <w:p>
            <w:r>
              <w:rPr>
                <w:rFonts w:ascii="Arial" w:hAnsi="Arial"/>
                <w:sz w:val="16"/>
              </w:rPr>
              <w:t>1-3 per night across all games</w:t>
            </w:r>
          </w:p>
        </w:tc>
      </w:tr>
      <w:tr>
        <w:tc>
          <w:tcPr>
            <w:tcW w:type="dxa" w:w="1872"/>
          </w:tcPr>
          <w:p>
            <w:r>
              <w:rPr>
                <w:rFonts w:ascii="Arial" w:hAnsi="Arial"/>
                <w:sz w:val="16"/>
              </w:rPr>
              <w:t>CHIRP (Regular)</w:t>
            </w:r>
          </w:p>
        </w:tc>
        <w:tc>
          <w:tcPr>
            <w:tcW w:type="dxa" w:w="1152"/>
          </w:tcPr>
          <w:p>
            <w:r>
              <w:rPr>
                <w:rFonts w:ascii="Arial" w:hAnsi="Arial"/>
                <w:sz w:val="16"/>
              </w:rPr>
              <w:t>7-12%</w:t>
            </w:r>
          </w:p>
        </w:tc>
        <w:tc>
          <w:tcPr>
            <w:tcW w:type="dxa" w:w="3600"/>
          </w:tcPr>
          <w:p>
            <w:r>
              <w:rPr>
                <w:rFonts w:ascii="Arial" w:hAnsi="Arial"/>
                <w:sz w:val="16"/>
              </w:rPr>
              <w:t>Solid edge worth acting on</w:t>
            </w:r>
          </w:p>
        </w:tc>
        <w:tc>
          <w:tcPr>
            <w:tcW w:type="dxa" w:w="2592"/>
          </w:tcPr>
          <w:p>
            <w:r>
              <w:rPr>
                <w:rFonts w:ascii="Arial" w:hAnsi="Arial"/>
                <w:sz w:val="16"/>
              </w:rPr>
              <w:t>3-6 per night</w:t>
            </w:r>
          </w:p>
        </w:tc>
      </w:tr>
      <w:tr>
        <w:tc>
          <w:tcPr>
            <w:tcW w:type="dxa" w:w="1872"/>
          </w:tcPr>
          <w:p>
            <w:r>
              <w:rPr>
                <w:rFonts w:ascii="Arial" w:hAnsi="Arial"/>
                <w:sz w:val="16"/>
              </w:rPr>
              <w:t>SOFT CHIRP</w:t>
            </w:r>
          </w:p>
        </w:tc>
        <w:tc>
          <w:tcPr>
            <w:tcW w:type="dxa" w:w="1152"/>
          </w:tcPr>
          <w:p>
            <w:r>
              <w:rPr>
                <w:rFonts w:ascii="Arial" w:hAnsi="Arial"/>
                <w:sz w:val="16"/>
              </w:rPr>
              <w:t>4-7%</w:t>
            </w:r>
          </w:p>
        </w:tc>
        <w:tc>
          <w:tcPr>
            <w:tcW w:type="dxa" w:w="3600"/>
          </w:tcPr>
          <w:p>
            <w:r>
              <w:rPr>
                <w:rFonts w:ascii="Arial" w:hAnsi="Arial"/>
                <w:sz w:val="16"/>
              </w:rPr>
              <w:t>Conditions developing, worth watching</w:t>
            </w:r>
          </w:p>
        </w:tc>
        <w:tc>
          <w:tcPr>
            <w:tcW w:type="dxa" w:w="2592"/>
          </w:tcPr>
          <w:p>
            <w:r>
              <w:rPr>
                <w:rFonts w:ascii="Arial" w:hAnsi="Arial"/>
                <w:sz w:val="16"/>
              </w:rPr>
              <w:t>5-10 per night</w:t>
            </w:r>
          </w:p>
        </w:tc>
      </w:tr>
      <w:tr>
        <w:tc>
          <w:tcPr>
            <w:tcW w:type="dxa" w:w="1872"/>
          </w:tcPr>
          <w:p>
            <w:r>
              <w:rPr>
                <w:rFonts w:ascii="Arial" w:hAnsi="Arial"/>
                <w:sz w:val="16"/>
              </w:rPr>
              <w:t>No Chirp</w:t>
            </w:r>
          </w:p>
        </w:tc>
        <w:tc>
          <w:tcPr>
            <w:tcW w:type="dxa" w:w="1152"/>
          </w:tcPr>
          <w:p>
            <w:r>
              <w:rPr>
                <w:rFonts w:ascii="Arial" w:hAnsi="Arial"/>
                <w:sz w:val="16"/>
              </w:rPr>
              <w:t>&lt;4%</w:t>
            </w:r>
          </w:p>
        </w:tc>
        <w:tc>
          <w:tcPr>
            <w:tcW w:type="dxa" w:w="3600"/>
          </w:tcPr>
          <w:p>
            <w:r>
              <w:rPr>
                <w:rFonts w:ascii="Arial" w:hAnsi="Arial"/>
                <w:sz w:val="16"/>
              </w:rPr>
              <w:t>No meaningful edge detected</w:t>
            </w:r>
          </w:p>
        </w:tc>
        <w:tc>
          <w:tcPr>
            <w:tcW w:type="dxa" w:w="2592"/>
          </w:tcPr>
          <w:p>
            <w:r>
              <w:rPr>
                <w:rFonts w:ascii="Arial" w:hAnsi="Arial"/>
                <w:sz w:val="16"/>
              </w:rPr>
              <w:t>Most game states</w:t>
            </w:r>
          </w:p>
        </w:tc>
      </w:tr>
    </w:tbl>
    <w:p/>
    <w:p>
      <w:pPr>
        <w:spacing w:after="80"/>
      </w:pPr>
      <w:r>
        <w:rPr>
          <w:b/>
          <w:sz w:val="24"/>
        </w:rPr>
        <w:t>Existing Implementation</w:t>
      </w:r>
    </w:p>
    <w:p>
      <w:pPr>
        <w:spacing w:after="80"/>
      </w:pPr>
      <w:r>
        <w:rPr>
          <w:b w:val="0"/>
          <w:sz w:val="20"/>
        </w:rPr>
        <w:t>Python: edge_engine.py — complete, tested with calibration scenarios</w:t>
      </w:r>
    </w:p>
    <w:p>
      <w:pPr>
        <w:spacing w:after="80"/>
      </w:pPr>
      <w:r>
        <w:rPr>
          <w:b w:val="0"/>
          <w:sz w:val="20"/>
        </w:rPr>
        <w:t>JavaScript: chirp-api/lib/edge-engine.js — complete port of Python version, ready for Node.js server</w:t>
      </w:r>
    </w:p>
    <w:p>
      <w:r>
        <w:br w:type="page"/>
      </w:r>
    </w:p>
    <w:p>
      <w:pPr>
        <w:pStyle w:val="Heading1"/>
      </w:pPr>
      <w:r>
        <w:t>5. Data Sources &amp; APIs</w:t>
      </w:r>
    </w:p>
    <w:p>
      <w:pPr>
        <w:spacing w:after="200"/>
      </w:pPr>
      <w:r>
        <w:rPr>
          <w:b/>
          <w:color w:val="22C55E"/>
          <w:sz w:val="20"/>
        </w:rPr>
        <w:t>All data sources are FREE. No API keys required for MVP.</w:t>
      </w:r>
    </w:p>
    <w:p>
      <w:pPr>
        <w:spacing w:after="80"/>
      </w:pPr>
      <w:r>
        <w:rPr>
          <w:b/>
          <w:sz w:val="24"/>
        </w:rPr>
        <w:t>MLB Stats API</w:t>
      </w:r>
    </w:p>
    <w:tbl>
      <w:tblPr>
        <w:tblStyle w:val="TableGrid"/>
        <w:tblW w:type="auto" w:w="0"/>
        <w:jc w:val="left"/>
        <w:tblLook w:firstColumn="1" w:firstRow="1" w:lastColumn="0" w:lastRow="0" w:noHBand="0" w:noVBand="1" w:val="04A0"/>
      </w:tblPr>
      <w:tblGrid>
        <w:gridCol w:w="5040"/>
        <w:gridCol w:w="5040"/>
      </w:tblGrid>
      <w:tr>
        <w:tc>
          <w:tcPr>
            <w:tcW w:type="dxa" w:w="2160"/>
          </w:tcPr>
          <w:p>
            <w:r>
              <w:rPr>
                <w:rFonts w:ascii="Arial" w:hAnsi="Arial"/>
                <w:b/>
                <w:sz w:val="16"/>
              </w:rPr>
              <w:t>Detail</w:t>
            </w:r>
          </w:p>
        </w:tc>
        <w:tc>
          <w:tcPr>
            <w:tcW w:type="dxa" w:w="7632"/>
          </w:tcPr>
          <w:p>
            <w:r>
              <w:rPr>
                <w:rFonts w:ascii="Arial" w:hAnsi="Arial"/>
                <w:b/>
                <w:sz w:val="16"/>
              </w:rPr>
              <w:t>Value</w:t>
            </w:r>
          </w:p>
        </w:tc>
      </w:tr>
      <w:tr>
        <w:tc>
          <w:tcPr>
            <w:tcW w:type="dxa" w:w="2160"/>
          </w:tcPr>
          <w:p>
            <w:r>
              <w:rPr>
                <w:rFonts w:ascii="Arial" w:hAnsi="Arial"/>
                <w:sz w:val="16"/>
              </w:rPr>
              <w:t>Base URL</w:t>
            </w:r>
          </w:p>
        </w:tc>
        <w:tc>
          <w:tcPr>
            <w:tcW w:type="dxa" w:w="7632"/>
          </w:tcPr>
          <w:p>
            <w:r>
              <w:rPr>
                <w:rFonts w:ascii="Arial" w:hAnsi="Arial"/>
                <w:sz w:val="16"/>
              </w:rPr>
              <w:t>https://statsapi.mlb.com</w:t>
            </w:r>
          </w:p>
        </w:tc>
      </w:tr>
      <w:tr>
        <w:tc>
          <w:tcPr>
            <w:tcW w:type="dxa" w:w="2160"/>
          </w:tcPr>
          <w:p>
            <w:r>
              <w:rPr>
                <w:rFonts w:ascii="Arial" w:hAnsi="Arial"/>
                <w:sz w:val="16"/>
              </w:rPr>
              <w:t>Auth</w:t>
            </w:r>
          </w:p>
        </w:tc>
        <w:tc>
          <w:tcPr>
            <w:tcW w:type="dxa" w:w="7632"/>
          </w:tcPr>
          <w:p>
            <w:r>
              <w:rPr>
                <w:rFonts w:ascii="Arial" w:hAnsi="Arial"/>
                <w:sz w:val="16"/>
              </w:rPr>
              <w:t>None required — public API</w:t>
            </w:r>
          </w:p>
        </w:tc>
      </w:tr>
      <w:tr>
        <w:tc>
          <w:tcPr>
            <w:tcW w:type="dxa" w:w="2160"/>
          </w:tcPr>
          <w:p>
            <w:r>
              <w:rPr>
                <w:rFonts w:ascii="Arial" w:hAnsi="Arial"/>
                <w:sz w:val="16"/>
              </w:rPr>
              <w:t>Rate limits</w:t>
            </w:r>
          </w:p>
        </w:tc>
        <w:tc>
          <w:tcPr>
            <w:tcW w:type="dxa" w:w="7632"/>
          </w:tcPr>
          <w:p>
            <w:r>
              <w:rPr>
                <w:rFonts w:ascii="Arial" w:hAnsi="Arial"/>
                <w:sz w:val="16"/>
              </w:rPr>
              <w:t>Reasonable use, no published limit</w:t>
            </w:r>
          </w:p>
        </w:tc>
      </w:tr>
      <w:tr>
        <w:tc>
          <w:tcPr>
            <w:tcW w:type="dxa" w:w="2160"/>
          </w:tcPr>
          <w:p>
            <w:r>
              <w:rPr>
                <w:rFonts w:ascii="Arial" w:hAnsi="Arial"/>
                <w:sz w:val="16"/>
              </w:rPr>
              <w:t>Data format</w:t>
            </w:r>
          </w:p>
        </w:tc>
        <w:tc>
          <w:tcPr>
            <w:tcW w:type="dxa" w:w="7632"/>
          </w:tcPr>
          <w:p>
            <w:r>
              <w:rPr>
                <w:rFonts w:ascii="Arial" w:hAnsi="Arial"/>
                <w:sz w:val="16"/>
              </w:rPr>
              <w:t>JSON</w:t>
            </w:r>
          </w:p>
        </w:tc>
      </w:tr>
    </w:tbl>
    <w:p/>
    <w:tbl>
      <w:tblPr>
        <w:tblStyle w:val="TableGrid"/>
        <w:tblW w:type="auto" w:w="0"/>
        <w:jc w:val="left"/>
        <w:tblLook w:firstColumn="1" w:firstRow="1" w:lastColumn="0" w:lastRow="0" w:noHBand="0" w:noVBand="1" w:val="04A0"/>
      </w:tblPr>
      <w:tblGrid>
        <w:gridCol w:w="2520"/>
        <w:gridCol w:w="2520"/>
        <w:gridCol w:w="2520"/>
        <w:gridCol w:w="2520"/>
      </w:tblGrid>
      <w:tr>
        <w:tc>
          <w:tcPr>
            <w:tcW w:type="dxa" w:w="2880"/>
          </w:tcPr>
          <w:p>
            <w:r>
              <w:rPr>
                <w:rFonts w:ascii="Arial" w:hAnsi="Arial"/>
                <w:b/>
                <w:sz w:val="16"/>
              </w:rPr>
              <w:t>Endpoint</w:t>
            </w:r>
          </w:p>
        </w:tc>
        <w:tc>
          <w:tcPr>
            <w:tcW w:type="dxa" w:w="2880"/>
          </w:tcPr>
          <w:p>
            <w:r>
              <w:rPr>
                <w:rFonts w:ascii="Arial" w:hAnsi="Arial"/>
                <w:b/>
                <w:sz w:val="16"/>
              </w:rPr>
              <w:t>Returns</w:t>
            </w:r>
          </w:p>
        </w:tc>
        <w:tc>
          <w:tcPr>
            <w:tcW w:type="dxa" w:w="1152"/>
          </w:tcPr>
          <w:p>
            <w:r>
              <w:rPr>
                <w:rFonts w:ascii="Arial" w:hAnsi="Arial"/>
                <w:b/>
                <w:sz w:val="16"/>
              </w:rPr>
              <w:t>Cache TTL</w:t>
            </w:r>
          </w:p>
        </w:tc>
        <w:tc>
          <w:tcPr>
            <w:tcW w:type="dxa" w:w="2160"/>
          </w:tcPr>
          <w:p>
            <w:r>
              <w:rPr>
                <w:rFonts w:ascii="Arial" w:hAnsi="Arial"/>
                <w:b/>
                <w:sz w:val="16"/>
              </w:rPr>
              <w:t>Usage</w:t>
            </w:r>
          </w:p>
        </w:tc>
      </w:tr>
      <w:tr>
        <w:tc>
          <w:tcPr>
            <w:tcW w:type="dxa" w:w="2880"/>
          </w:tcPr>
          <w:p>
            <w:r>
              <w:rPr>
                <w:rFonts w:ascii="Arial" w:hAnsi="Arial"/>
                <w:sz w:val="16"/>
              </w:rPr>
              <w:t>/api/v1/schedule?sportId=1&amp;date=YYYY-MM-DD</w:t>
            </w:r>
          </w:p>
        </w:tc>
        <w:tc>
          <w:tcPr>
            <w:tcW w:type="dxa" w:w="2880"/>
          </w:tcPr>
          <w:p>
            <w:r>
              <w:rPr>
                <w:rFonts w:ascii="Arial" w:hAnsi="Arial"/>
                <w:sz w:val="16"/>
              </w:rPr>
              <w:t>Today's MLB games, teams, status, scores, venue</w:t>
            </w:r>
          </w:p>
        </w:tc>
        <w:tc>
          <w:tcPr>
            <w:tcW w:type="dxa" w:w="1152"/>
          </w:tcPr>
          <w:p>
            <w:r>
              <w:rPr>
                <w:rFonts w:ascii="Arial" w:hAnsi="Arial"/>
                <w:sz w:val="16"/>
              </w:rPr>
              <w:t>60 seconds</w:t>
            </w:r>
          </w:p>
        </w:tc>
        <w:tc>
          <w:tcPr>
            <w:tcW w:type="dxa" w:w="2160"/>
          </w:tcPr>
          <w:p>
            <w:r>
              <w:rPr>
                <w:rFonts w:ascii="Arial" w:hAnsi="Arial"/>
                <w:sz w:val="16"/>
              </w:rPr>
              <w:t>Games list, schedule</w:t>
            </w:r>
          </w:p>
        </w:tc>
      </w:tr>
      <w:tr>
        <w:tc>
          <w:tcPr>
            <w:tcW w:type="dxa" w:w="2880"/>
          </w:tcPr>
          <w:p>
            <w:r>
              <w:rPr>
                <w:rFonts w:ascii="Arial" w:hAnsi="Arial"/>
                <w:sz w:val="16"/>
              </w:rPr>
              <w:t>/api/v1.1/game/{gameId}/feed/live</w:t>
            </w:r>
          </w:p>
        </w:tc>
        <w:tc>
          <w:tcPr>
            <w:tcW w:type="dxa" w:w="2880"/>
          </w:tcPr>
          <w:p>
            <w:r>
              <w:rPr>
                <w:rFonts w:ascii="Arial" w:hAnsi="Arial"/>
                <w:sz w:val="16"/>
              </w:rPr>
              <w:t>Live game state: pitch data, runners, count, inning, outs, pitcher, batter</w:t>
            </w:r>
          </w:p>
        </w:tc>
        <w:tc>
          <w:tcPr>
            <w:tcW w:type="dxa" w:w="1152"/>
          </w:tcPr>
          <w:p>
            <w:r>
              <w:rPr>
                <w:rFonts w:ascii="Arial" w:hAnsi="Arial"/>
                <w:sz w:val="16"/>
              </w:rPr>
              <w:t>10 seconds</w:t>
            </w:r>
          </w:p>
        </w:tc>
        <w:tc>
          <w:tcPr>
            <w:tcW w:type="dxa" w:w="2160"/>
          </w:tcPr>
          <w:p>
            <w:r>
              <w:rPr>
                <w:rFonts w:ascii="Arial" w:hAnsi="Arial"/>
                <w:sz w:val="16"/>
              </w:rPr>
              <w:t>Edge engine input</w:t>
            </w:r>
          </w:p>
        </w:tc>
      </w:tr>
      <w:tr>
        <w:tc>
          <w:tcPr>
            <w:tcW w:type="dxa" w:w="2880"/>
          </w:tcPr>
          <w:p>
            <w:r>
              <w:rPr>
                <w:rFonts w:ascii="Arial" w:hAnsi="Arial"/>
                <w:sz w:val="16"/>
              </w:rPr>
              <w:t>/api/v1/people/{playerId}/stats?stats=season&amp;season=YYYY</w:t>
            </w:r>
          </w:p>
        </w:tc>
        <w:tc>
          <w:tcPr>
            <w:tcW w:type="dxa" w:w="2880"/>
          </w:tcPr>
          <w:p>
            <w:r>
              <w:rPr>
                <w:rFonts w:ascii="Arial" w:hAnsi="Arial"/>
                <w:sz w:val="16"/>
              </w:rPr>
              <w:t>Player season stats: AVG, ERA, ISO, HR, pitch count</w:t>
            </w:r>
          </w:p>
        </w:tc>
        <w:tc>
          <w:tcPr>
            <w:tcW w:type="dxa" w:w="1152"/>
          </w:tcPr>
          <w:p>
            <w:r>
              <w:rPr>
                <w:rFonts w:ascii="Arial" w:hAnsi="Arial"/>
                <w:sz w:val="16"/>
              </w:rPr>
              <w:t>5 minutes</w:t>
            </w:r>
          </w:p>
        </w:tc>
        <w:tc>
          <w:tcPr>
            <w:tcW w:type="dxa" w:w="2160"/>
          </w:tcPr>
          <w:p>
            <w:r>
              <w:rPr>
                <w:rFonts w:ascii="Arial" w:hAnsi="Arial"/>
                <w:sz w:val="16"/>
              </w:rPr>
              <w:t>Batter/pitcher matchup data</w:t>
            </w:r>
          </w:p>
        </w:tc>
      </w:tr>
    </w:tbl>
    <w:p/>
    <w:p>
      <w:pPr>
        <w:spacing w:after="80"/>
      </w:pPr>
      <w:r>
        <w:rPr>
          <w:b/>
          <w:sz w:val="24"/>
        </w:rPr>
        <w:t>Open-Meteo Weather API</w:t>
      </w:r>
    </w:p>
    <w:tbl>
      <w:tblPr>
        <w:tblStyle w:val="TableGrid"/>
        <w:tblW w:type="auto" w:w="0"/>
        <w:jc w:val="left"/>
        <w:tblLook w:firstColumn="1" w:firstRow="1" w:lastColumn="0" w:lastRow="0" w:noHBand="0" w:noVBand="1" w:val="04A0"/>
      </w:tblPr>
      <w:tblGrid>
        <w:gridCol w:w="5040"/>
        <w:gridCol w:w="5040"/>
      </w:tblGrid>
      <w:tr>
        <w:tc>
          <w:tcPr>
            <w:tcW w:type="dxa" w:w="2160"/>
          </w:tcPr>
          <w:p>
            <w:r>
              <w:rPr>
                <w:rFonts w:ascii="Arial" w:hAnsi="Arial"/>
                <w:b/>
                <w:sz w:val="16"/>
              </w:rPr>
              <w:t>Detail</w:t>
            </w:r>
          </w:p>
        </w:tc>
        <w:tc>
          <w:tcPr>
            <w:tcW w:type="dxa" w:w="7632"/>
          </w:tcPr>
          <w:p>
            <w:r>
              <w:rPr>
                <w:rFonts w:ascii="Arial" w:hAnsi="Arial"/>
                <w:b/>
                <w:sz w:val="16"/>
              </w:rPr>
              <w:t>Value</w:t>
            </w:r>
          </w:p>
        </w:tc>
      </w:tr>
      <w:tr>
        <w:tc>
          <w:tcPr>
            <w:tcW w:type="dxa" w:w="2160"/>
          </w:tcPr>
          <w:p>
            <w:r>
              <w:rPr>
                <w:rFonts w:ascii="Arial" w:hAnsi="Arial"/>
                <w:sz w:val="16"/>
              </w:rPr>
              <w:t>Base URL</w:t>
            </w:r>
          </w:p>
        </w:tc>
        <w:tc>
          <w:tcPr>
            <w:tcW w:type="dxa" w:w="7632"/>
          </w:tcPr>
          <w:p>
            <w:r>
              <w:rPr>
                <w:rFonts w:ascii="Arial" w:hAnsi="Arial"/>
                <w:sz w:val="16"/>
              </w:rPr>
              <w:t>https://api.open-meteo.com/v1/forecast</w:t>
            </w:r>
          </w:p>
        </w:tc>
      </w:tr>
      <w:tr>
        <w:tc>
          <w:tcPr>
            <w:tcW w:type="dxa" w:w="2160"/>
          </w:tcPr>
          <w:p>
            <w:r>
              <w:rPr>
                <w:rFonts w:ascii="Arial" w:hAnsi="Arial"/>
                <w:sz w:val="16"/>
              </w:rPr>
              <w:t>Auth</w:t>
            </w:r>
          </w:p>
        </w:tc>
        <w:tc>
          <w:tcPr>
            <w:tcW w:type="dxa" w:w="7632"/>
          </w:tcPr>
          <w:p>
            <w:r>
              <w:rPr>
                <w:rFonts w:ascii="Arial" w:hAnsi="Arial"/>
                <w:sz w:val="16"/>
              </w:rPr>
              <w:t>None required — free tier</w:t>
            </w:r>
          </w:p>
        </w:tc>
      </w:tr>
      <w:tr>
        <w:tc>
          <w:tcPr>
            <w:tcW w:type="dxa" w:w="2160"/>
          </w:tcPr>
          <w:p>
            <w:r>
              <w:rPr>
                <w:rFonts w:ascii="Arial" w:hAnsi="Arial"/>
                <w:sz w:val="16"/>
              </w:rPr>
              <w:t>Rate limits</w:t>
            </w:r>
          </w:p>
        </w:tc>
        <w:tc>
          <w:tcPr>
            <w:tcW w:type="dxa" w:w="7632"/>
          </w:tcPr>
          <w:p>
            <w:r>
              <w:rPr>
                <w:rFonts w:ascii="Arial" w:hAnsi="Arial"/>
                <w:sz w:val="16"/>
              </w:rPr>
              <w:t>10,000 requests/day</w:t>
            </w:r>
          </w:p>
        </w:tc>
      </w:tr>
      <w:tr>
        <w:tc>
          <w:tcPr>
            <w:tcW w:type="dxa" w:w="2160"/>
          </w:tcPr>
          <w:p>
            <w:r>
              <w:rPr>
                <w:rFonts w:ascii="Arial" w:hAnsi="Arial"/>
                <w:sz w:val="16"/>
              </w:rPr>
              <w:t>Data format</w:t>
            </w:r>
          </w:p>
        </w:tc>
        <w:tc>
          <w:tcPr>
            <w:tcW w:type="dxa" w:w="7632"/>
          </w:tcPr>
          <w:p>
            <w:r>
              <w:rPr>
                <w:rFonts w:ascii="Arial" w:hAnsi="Arial"/>
                <w:sz w:val="16"/>
              </w:rPr>
              <w:t>JSON</w:t>
            </w:r>
          </w:p>
        </w:tc>
      </w:tr>
    </w:tbl>
    <w:p/>
    <w:tbl>
      <w:tblPr>
        <w:tblStyle w:val="TableGrid"/>
        <w:tblW w:type="auto" w:w="0"/>
        <w:jc w:val="left"/>
        <w:tblLook w:firstColumn="1" w:firstRow="1" w:lastColumn="0" w:lastRow="0" w:noHBand="0" w:noVBand="1" w:val="04A0"/>
      </w:tblPr>
      <w:tblGrid>
        <w:gridCol w:w="3360"/>
        <w:gridCol w:w="3360"/>
        <w:gridCol w:w="3360"/>
      </w:tblGrid>
      <w:tr>
        <w:tc>
          <w:tcPr>
            <w:tcW w:type="dxa" w:w="3600"/>
          </w:tcPr>
          <w:p>
            <w:r>
              <w:rPr>
                <w:rFonts w:ascii="Arial" w:hAnsi="Arial"/>
                <w:b/>
                <w:sz w:val="16"/>
              </w:rPr>
              <w:t>Parameters</w:t>
            </w:r>
          </w:p>
        </w:tc>
        <w:tc>
          <w:tcPr>
            <w:tcW w:type="dxa" w:w="4320"/>
          </w:tcPr>
          <w:p>
            <w:r>
              <w:rPr>
                <w:rFonts w:ascii="Arial" w:hAnsi="Arial"/>
                <w:b/>
                <w:sz w:val="16"/>
              </w:rPr>
              <w:t>Returns</w:t>
            </w:r>
          </w:p>
        </w:tc>
        <w:tc>
          <w:tcPr>
            <w:tcW w:type="dxa" w:w="1440"/>
          </w:tcPr>
          <w:p>
            <w:r>
              <w:rPr>
                <w:rFonts w:ascii="Arial" w:hAnsi="Arial"/>
                <w:b/>
                <w:sz w:val="16"/>
              </w:rPr>
              <w:t>Cache TTL</w:t>
            </w:r>
          </w:p>
        </w:tc>
      </w:tr>
      <w:tr>
        <w:tc>
          <w:tcPr>
            <w:tcW w:type="dxa" w:w="3600"/>
          </w:tcPr>
          <w:p>
            <w:r>
              <w:rPr>
                <w:rFonts w:ascii="Arial" w:hAnsi="Arial"/>
                <w:sz w:val="16"/>
              </w:rPr>
              <w:t>latitude, longitude, current_weather=true</w:t>
            </w:r>
          </w:p>
        </w:tc>
        <w:tc>
          <w:tcPr>
            <w:tcW w:type="dxa" w:w="4320"/>
          </w:tcPr>
          <w:p>
            <w:r>
              <w:rPr>
                <w:rFonts w:ascii="Arial" w:hAnsi="Arial"/>
                <w:sz w:val="16"/>
              </w:rPr>
              <w:t>Temperature (°C), wind speed (km/h), wind direction (degrees)</w:t>
            </w:r>
          </w:p>
        </w:tc>
        <w:tc>
          <w:tcPr>
            <w:tcW w:type="dxa" w:w="1440"/>
          </w:tcPr>
          <w:p>
            <w:r>
              <w:rPr>
                <w:rFonts w:ascii="Arial" w:hAnsi="Arial"/>
                <w:sz w:val="16"/>
              </w:rPr>
              <w:t>5 minutes</w:t>
            </w:r>
          </w:p>
        </w:tc>
      </w:tr>
    </w:tbl>
    <w:p/>
    <w:p>
      <w:pPr>
        <w:spacing w:after="80"/>
      </w:pPr>
      <w:r>
        <w:rPr>
          <w:b w:val="0"/>
          <w:color w:val="666666"/>
          <w:sz w:val="18"/>
        </w:rPr>
        <w:t>Conversions applied: km/h → mph (* 0.621371), °C → °F (* 9/5 + 32)</w:t>
      </w:r>
    </w:p>
    <w:p>
      <w:pPr>
        <w:spacing w:after="80"/>
      </w:pPr>
      <w:r>
        <w:rPr>
          <w:b/>
          <w:sz w:val="24"/>
        </w:rPr>
        <w:t>Existing Implementation</w:t>
      </w:r>
    </w:p>
    <w:p>
      <w:pPr>
        <w:spacing w:after="80"/>
      </w:pPr>
      <w:r>
        <w:rPr>
          <w:b w:val="0"/>
          <w:sz w:val="20"/>
        </w:rPr>
        <w:t>MLB client: chirp-api/lib/mlb-api.js — getSchedule(), getLiveGame(), getPlayerStats(), with in-memory caching</w:t>
      </w:r>
    </w:p>
    <w:p>
      <w:pPr>
        <w:spacing w:after="80"/>
      </w:pPr>
      <w:r>
        <w:rPr>
          <w:b w:val="0"/>
          <w:sz w:val="20"/>
        </w:rPr>
        <w:t>Weather client: chirp-api/lib/weather-api.js — getWeather(), getStadiumWeather(), with 5min cache</w:t>
      </w:r>
    </w:p>
    <w:p>
      <w:r>
        <w:br w:type="page"/>
      </w:r>
    </w:p>
    <w:p>
      <w:pPr>
        <w:pStyle w:val="Heading1"/>
      </w:pPr>
      <w:r>
        <w:t>6. Static Data Files</w:t>
      </w:r>
    </w:p>
    <w:p>
      <w:pPr>
        <w:spacing w:after="80"/>
      </w:pPr>
      <w:r>
        <w:rPr>
          <w:b/>
          <w:sz w:val="24"/>
        </w:rPr>
        <w:t>stadiums.json</w:t>
      </w:r>
    </w:p>
    <w:p>
      <w:pPr>
        <w:spacing w:after="80"/>
      </w:pPr>
      <w:r>
        <w:rPr>
          <w:b w:val="0"/>
          <w:sz w:val="20"/>
        </w:rPr>
        <w:t>All 30 MLB stadiums. Used for weather lookups (coordinates) and wind calculations (cf_bearing).</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1728"/>
          </w:tcPr>
          <w:p>
            <w:r>
              <w:rPr>
                <w:rFonts w:ascii="Arial" w:hAnsi="Arial"/>
                <w:b/>
                <w:sz w:val="16"/>
              </w:rPr>
              <w:t>Field</w:t>
            </w:r>
          </w:p>
        </w:tc>
        <w:tc>
          <w:tcPr>
            <w:tcW w:type="dxa" w:w="1440"/>
          </w:tcPr>
          <w:p>
            <w:r>
              <w:rPr>
                <w:rFonts w:ascii="Arial" w:hAnsi="Arial"/>
                <w:b/>
                <w:sz w:val="16"/>
              </w:rPr>
              <w:t>Type</w:t>
            </w:r>
          </w:p>
        </w:tc>
        <w:tc>
          <w:tcPr>
            <w:tcW w:type="dxa" w:w="1440"/>
          </w:tcPr>
          <w:p>
            <w:r>
              <w:rPr>
                <w:rFonts w:ascii="Arial" w:hAnsi="Arial"/>
                <w:b/>
                <w:sz w:val="16"/>
              </w:rPr>
              <w:t>Example</w:t>
            </w:r>
          </w:p>
        </w:tc>
        <w:tc>
          <w:tcPr>
            <w:tcW w:type="dxa" w:w="4752"/>
          </w:tcPr>
          <w:p>
            <w:r>
              <w:rPr>
                <w:rFonts w:ascii="Arial" w:hAnsi="Arial"/>
                <w:b/>
                <w:sz w:val="16"/>
              </w:rPr>
              <w:t>Purpose</w:t>
            </w:r>
          </w:p>
        </w:tc>
      </w:tr>
      <w:tr>
        <w:tc>
          <w:tcPr>
            <w:tcW w:type="dxa" w:w="1728"/>
          </w:tcPr>
          <w:p>
            <w:r>
              <w:rPr>
                <w:rFonts w:ascii="Arial" w:hAnsi="Arial"/>
                <w:sz w:val="16"/>
              </w:rPr>
              <w:t>team_abbr</w:t>
            </w:r>
          </w:p>
        </w:tc>
        <w:tc>
          <w:tcPr>
            <w:tcW w:type="dxa" w:w="1440"/>
          </w:tcPr>
          <w:p>
            <w:r>
              <w:rPr>
                <w:rFonts w:ascii="Arial" w:hAnsi="Arial"/>
                <w:sz w:val="16"/>
              </w:rPr>
              <w:t>string</w:t>
            </w:r>
          </w:p>
        </w:tc>
        <w:tc>
          <w:tcPr>
            <w:tcW w:type="dxa" w:w="1440"/>
          </w:tcPr>
          <w:p>
            <w:r>
              <w:rPr>
                <w:rFonts w:ascii="Arial" w:hAnsi="Arial"/>
                <w:sz w:val="16"/>
              </w:rPr>
              <w:t>BOS</w:t>
            </w:r>
          </w:p>
        </w:tc>
        <w:tc>
          <w:tcPr>
            <w:tcW w:type="dxa" w:w="4752"/>
          </w:tcPr>
          <w:p>
            <w:r>
              <w:rPr>
                <w:rFonts w:ascii="Arial" w:hAnsi="Arial"/>
                <w:sz w:val="16"/>
              </w:rPr>
              <w:t>Lookup key</w:t>
            </w:r>
          </w:p>
        </w:tc>
      </w:tr>
      <w:tr>
        <w:tc>
          <w:tcPr>
            <w:tcW w:type="dxa" w:w="1728"/>
          </w:tcPr>
          <w:p>
            <w:r>
              <w:rPr>
                <w:rFonts w:ascii="Arial" w:hAnsi="Arial"/>
                <w:sz w:val="16"/>
              </w:rPr>
              <w:t>name</w:t>
            </w:r>
          </w:p>
        </w:tc>
        <w:tc>
          <w:tcPr>
            <w:tcW w:type="dxa" w:w="1440"/>
          </w:tcPr>
          <w:p>
            <w:r>
              <w:rPr>
                <w:rFonts w:ascii="Arial" w:hAnsi="Arial"/>
                <w:sz w:val="16"/>
              </w:rPr>
              <w:t>string</w:t>
            </w:r>
          </w:p>
        </w:tc>
        <w:tc>
          <w:tcPr>
            <w:tcW w:type="dxa" w:w="1440"/>
          </w:tcPr>
          <w:p>
            <w:r>
              <w:rPr>
                <w:rFonts w:ascii="Arial" w:hAnsi="Arial"/>
                <w:sz w:val="16"/>
              </w:rPr>
              <w:t>Fenway Park</w:t>
            </w:r>
          </w:p>
        </w:tc>
        <w:tc>
          <w:tcPr>
            <w:tcW w:type="dxa" w:w="4752"/>
          </w:tcPr>
          <w:p>
            <w:r>
              <w:rPr>
                <w:rFonts w:ascii="Arial" w:hAnsi="Arial"/>
                <w:sz w:val="16"/>
              </w:rPr>
              <w:t>Display name</w:t>
            </w:r>
          </w:p>
        </w:tc>
      </w:tr>
      <w:tr>
        <w:tc>
          <w:tcPr>
            <w:tcW w:type="dxa" w:w="1728"/>
          </w:tcPr>
          <w:p>
            <w:r>
              <w:rPr>
                <w:rFonts w:ascii="Arial" w:hAnsi="Arial"/>
                <w:sz w:val="16"/>
              </w:rPr>
              <w:t>lat</w:t>
            </w:r>
          </w:p>
        </w:tc>
        <w:tc>
          <w:tcPr>
            <w:tcW w:type="dxa" w:w="1440"/>
          </w:tcPr>
          <w:p>
            <w:r>
              <w:rPr>
                <w:rFonts w:ascii="Arial" w:hAnsi="Arial"/>
                <w:sz w:val="16"/>
              </w:rPr>
              <w:t>float</w:t>
            </w:r>
          </w:p>
        </w:tc>
        <w:tc>
          <w:tcPr>
            <w:tcW w:type="dxa" w:w="1440"/>
          </w:tcPr>
          <w:p>
            <w:r>
              <w:rPr>
                <w:rFonts w:ascii="Arial" w:hAnsi="Arial"/>
                <w:sz w:val="16"/>
              </w:rPr>
              <w:t>42.3467</w:t>
            </w:r>
          </w:p>
        </w:tc>
        <w:tc>
          <w:tcPr>
            <w:tcW w:type="dxa" w:w="4752"/>
          </w:tcPr>
          <w:p>
            <w:r>
              <w:rPr>
                <w:rFonts w:ascii="Arial" w:hAnsi="Arial"/>
                <w:sz w:val="16"/>
              </w:rPr>
              <w:t>Weather API latitude</w:t>
            </w:r>
          </w:p>
        </w:tc>
      </w:tr>
      <w:tr>
        <w:tc>
          <w:tcPr>
            <w:tcW w:type="dxa" w:w="1728"/>
          </w:tcPr>
          <w:p>
            <w:r>
              <w:rPr>
                <w:rFonts w:ascii="Arial" w:hAnsi="Arial"/>
                <w:sz w:val="16"/>
              </w:rPr>
              <w:t>lon</w:t>
            </w:r>
          </w:p>
        </w:tc>
        <w:tc>
          <w:tcPr>
            <w:tcW w:type="dxa" w:w="1440"/>
          </w:tcPr>
          <w:p>
            <w:r>
              <w:rPr>
                <w:rFonts w:ascii="Arial" w:hAnsi="Arial"/>
                <w:sz w:val="16"/>
              </w:rPr>
              <w:t>float</w:t>
            </w:r>
          </w:p>
        </w:tc>
        <w:tc>
          <w:tcPr>
            <w:tcW w:type="dxa" w:w="1440"/>
          </w:tcPr>
          <w:p>
            <w:r>
              <w:rPr>
                <w:rFonts w:ascii="Arial" w:hAnsi="Arial"/>
                <w:sz w:val="16"/>
              </w:rPr>
              <w:t>-71.0972</w:t>
            </w:r>
          </w:p>
        </w:tc>
        <w:tc>
          <w:tcPr>
            <w:tcW w:type="dxa" w:w="4752"/>
          </w:tcPr>
          <w:p>
            <w:r>
              <w:rPr>
                <w:rFonts w:ascii="Arial" w:hAnsi="Arial"/>
                <w:sz w:val="16"/>
              </w:rPr>
              <w:t>Weather API longitude</w:t>
            </w:r>
          </w:p>
        </w:tc>
      </w:tr>
      <w:tr>
        <w:tc>
          <w:tcPr>
            <w:tcW w:type="dxa" w:w="1728"/>
          </w:tcPr>
          <w:p>
            <w:r>
              <w:rPr>
                <w:rFonts w:ascii="Arial" w:hAnsi="Arial"/>
                <w:sz w:val="16"/>
              </w:rPr>
              <w:t>cf_bearing</w:t>
            </w:r>
          </w:p>
        </w:tc>
        <w:tc>
          <w:tcPr>
            <w:tcW w:type="dxa" w:w="1440"/>
          </w:tcPr>
          <w:p>
            <w:r>
              <w:rPr>
                <w:rFonts w:ascii="Arial" w:hAnsi="Arial"/>
                <w:sz w:val="16"/>
              </w:rPr>
              <w:t>int (degrees)</w:t>
            </w:r>
          </w:p>
        </w:tc>
        <w:tc>
          <w:tcPr>
            <w:tcW w:type="dxa" w:w="1440"/>
          </w:tcPr>
          <w:p>
            <w:r>
              <w:rPr>
                <w:rFonts w:ascii="Arial" w:hAnsi="Arial"/>
                <w:sz w:val="16"/>
              </w:rPr>
              <w:t>198</w:t>
            </w:r>
          </w:p>
        </w:tc>
        <w:tc>
          <w:tcPr>
            <w:tcW w:type="dxa" w:w="4752"/>
          </w:tcPr>
          <w:p>
            <w:r>
              <w:rPr>
                <w:rFonts w:ascii="Arial" w:hAnsi="Arial"/>
                <w:sz w:val="16"/>
              </w:rPr>
              <w:t>Center field compass direction for wind calc</w:t>
            </w:r>
          </w:p>
        </w:tc>
      </w:tr>
      <w:tr>
        <w:tc>
          <w:tcPr>
            <w:tcW w:type="dxa" w:w="1728"/>
          </w:tcPr>
          <w:p>
            <w:r>
              <w:rPr>
                <w:rFonts w:ascii="Arial" w:hAnsi="Arial"/>
                <w:sz w:val="16"/>
              </w:rPr>
              <w:t>roof</w:t>
            </w:r>
          </w:p>
        </w:tc>
        <w:tc>
          <w:tcPr>
            <w:tcW w:type="dxa" w:w="1440"/>
          </w:tcPr>
          <w:p>
            <w:r>
              <w:rPr>
                <w:rFonts w:ascii="Arial" w:hAnsi="Arial"/>
                <w:sz w:val="16"/>
              </w:rPr>
              <w:t>string</w:t>
            </w:r>
          </w:p>
        </w:tc>
        <w:tc>
          <w:tcPr>
            <w:tcW w:type="dxa" w:w="1440"/>
          </w:tcPr>
          <w:p>
            <w:r>
              <w:rPr>
                <w:rFonts w:ascii="Arial" w:hAnsi="Arial"/>
                <w:sz w:val="16"/>
              </w:rPr>
              <w:t>open/retractable/dome</w:t>
            </w:r>
          </w:p>
        </w:tc>
        <w:tc>
          <w:tcPr>
            <w:tcW w:type="dxa" w:w="4752"/>
          </w:tcPr>
          <w:p>
            <w:r>
              <w:rPr>
                <w:rFonts w:ascii="Arial" w:hAnsi="Arial"/>
                <w:sz w:val="16"/>
              </w:rPr>
              <w:t>If dome/closed retractable, wind factor = 1.0</w:t>
            </w:r>
          </w:p>
        </w:tc>
      </w:tr>
      <w:tr>
        <w:tc>
          <w:tcPr>
            <w:tcW w:type="dxa" w:w="1728"/>
          </w:tcPr>
          <w:p>
            <w:r>
              <w:rPr>
                <w:rFonts w:ascii="Arial" w:hAnsi="Arial"/>
                <w:sz w:val="16"/>
              </w:rPr>
              <w:t>elevation_ft</w:t>
            </w:r>
          </w:p>
        </w:tc>
        <w:tc>
          <w:tcPr>
            <w:tcW w:type="dxa" w:w="1440"/>
          </w:tcPr>
          <w:p>
            <w:r>
              <w:rPr>
                <w:rFonts w:ascii="Arial" w:hAnsi="Arial"/>
                <w:sz w:val="16"/>
              </w:rPr>
              <w:t>int</w:t>
            </w:r>
          </w:p>
        </w:tc>
        <w:tc>
          <w:tcPr>
            <w:tcW w:type="dxa" w:w="1440"/>
          </w:tcPr>
          <w:p>
            <w:r>
              <w:rPr>
                <w:rFonts w:ascii="Arial" w:hAnsi="Arial"/>
                <w:sz w:val="16"/>
              </w:rPr>
              <w:t>20</w:t>
            </w:r>
          </w:p>
        </w:tc>
        <w:tc>
          <w:tcPr>
            <w:tcW w:type="dxa" w:w="4752"/>
          </w:tcPr>
          <w:p>
            <w:r>
              <w:rPr>
                <w:rFonts w:ascii="Arial" w:hAnsi="Arial"/>
                <w:sz w:val="16"/>
              </w:rPr>
              <w:t>Altitude (affects ball carry)</w:t>
            </w:r>
          </w:p>
        </w:tc>
      </w:tr>
      <w:tr>
        <w:tc>
          <w:tcPr>
            <w:tcW w:type="dxa" w:w="1728"/>
          </w:tcPr>
          <w:p>
            <w:r>
              <w:rPr>
                <w:rFonts w:ascii="Arial" w:hAnsi="Arial"/>
                <w:sz w:val="16"/>
              </w:rPr>
              <w:t>capacity</w:t>
            </w:r>
          </w:p>
        </w:tc>
        <w:tc>
          <w:tcPr>
            <w:tcW w:type="dxa" w:w="1440"/>
          </w:tcPr>
          <w:p>
            <w:r>
              <w:rPr>
                <w:rFonts w:ascii="Arial" w:hAnsi="Arial"/>
                <w:sz w:val="16"/>
              </w:rPr>
              <w:t>int</w:t>
            </w:r>
          </w:p>
        </w:tc>
        <w:tc>
          <w:tcPr>
            <w:tcW w:type="dxa" w:w="1440"/>
          </w:tcPr>
          <w:p>
            <w:r>
              <w:rPr>
                <w:rFonts w:ascii="Arial" w:hAnsi="Arial"/>
                <w:sz w:val="16"/>
              </w:rPr>
              <w:t>37755</w:t>
            </w:r>
          </w:p>
        </w:tc>
        <w:tc>
          <w:tcPr>
            <w:tcW w:type="dxa" w:w="4752"/>
          </w:tcPr>
          <w:p>
            <w:r>
              <w:rPr>
                <w:rFonts w:ascii="Arial" w:hAnsi="Arial"/>
                <w:sz w:val="16"/>
              </w:rPr>
              <w:t>Stadium capacity</w:t>
            </w:r>
          </w:p>
        </w:tc>
      </w:tr>
    </w:tbl>
    <w:p/>
    <w:p>
      <w:pPr>
        <w:spacing w:after="80"/>
      </w:pPr>
      <w:r>
        <w:rPr>
          <w:b w:val="0"/>
          <w:color w:val="666666"/>
          <w:sz w:val="18"/>
        </w:rPr>
        <w:t>Retractable/dome stadiums have cf_bearing = 0. When roof is closed, wind factor is neutralized to 1.0x.</w:t>
      </w:r>
    </w:p>
    <w:p/>
    <w:p>
      <w:pPr>
        <w:spacing w:after="80"/>
      </w:pPr>
      <w:r>
        <w:rPr>
          <w:b/>
          <w:sz w:val="24"/>
        </w:rPr>
        <w:t>park_factors.json</w:t>
      </w:r>
    </w:p>
    <w:p>
      <w:pPr>
        <w:spacing w:after="80"/>
      </w:pPr>
      <w:r>
        <w:rPr>
          <w:b w:val="0"/>
          <w:sz w:val="20"/>
        </w:rPr>
        <w:t>Park factors for all 30 stadiums. 100 = league average. Higher = more runs.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1440"/>
          </w:tcPr>
          <w:p>
            <w:r>
              <w:rPr>
                <w:rFonts w:ascii="Arial" w:hAnsi="Arial"/>
                <w:b/>
                <w:sz w:val="16"/>
              </w:rPr>
              <w:t>Field</w:t>
            </w:r>
          </w:p>
        </w:tc>
        <w:tc>
          <w:tcPr>
            <w:tcW w:type="dxa" w:w="1008"/>
          </w:tcPr>
          <w:p>
            <w:r>
              <w:rPr>
                <w:rFonts w:ascii="Arial" w:hAnsi="Arial"/>
                <w:b/>
                <w:sz w:val="16"/>
              </w:rPr>
              <w:t>Type</w:t>
            </w:r>
          </w:p>
        </w:tc>
        <w:tc>
          <w:tcPr>
            <w:tcW w:type="dxa" w:w="1008"/>
          </w:tcPr>
          <w:p>
            <w:r>
              <w:rPr>
                <w:rFonts w:ascii="Arial" w:hAnsi="Arial"/>
                <w:b/>
                <w:sz w:val="16"/>
              </w:rPr>
              <w:t>Example</w:t>
            </w:r>
          </w:p>
        </w:tc>
        <w:tc>
          <w:tcPr>
            <w:tcW w:type="dxa" w:w="5904"/>
          </w:tcPr>
          <w:p>
            <w:r>
              <w:rPr>
                <w:rFonts w:ascii="Arial" w:hAnsi="Arial"/>
                <w:b/>
                <w:sz w:val="16"/>
              </w:rPr>
              <w:t>Purpose</w:t>
            </w:r>
          </w:p>
        </w:tc>
      </w:tr>
      <w:tr>
        <w:tc>
          <w:tcPr>
            <w:tcW w:type="dxa" w:w="1440"/>
          </w:tcPr>
          <w:p>
            <w:r>
              <w:rPr>
                <w:rFonts w:ascii="Arial" w:hAnsi="Arial"/>
                <w:sz w:val="16"/>
              </w:rPr>
              <w:t>team_abbr</w:t>
            </w:r>
          </w:p>
        </w:tc>
        <w:tc>
          <w:tcPr>
            <w:tcW w:type="dxa" w:w="1008"/>
          </w:tcPr>
          <w:p>
            <w:r>
              <w:rPr>
                <w:rFonts w:ascii="Arial" w:hAnsi="Arial"/>
                <w:sz w:val="16"/>
              </w:rPr>
              <w:t>string</w:t>
            </w:r>
          </w:p>
        </w:tc>
        <w:tc>
          <w:tcPr>
            <w:tcW w:type="dxa" w:w="1008"/>
          </w:tcPr>
          <w:p>
            <w:r>
              <w:rPr>
                <w:rFonts w:ascii="Arial" w:hAnsi="Arial"/>
                <w:sz w:val="16"/>
              </w:rPr>
              <w:t>BOS</w:t>
            </w:r>
          </w:p>
        </w:tc>
        <w:tc>
          <w:tcPr>
            <w:tcW w:type="dxa" w:w="5904"/>
          </w:tcPr>
          <w:p>
            <w:r>
              <w:rPr>
                <w:rFonts w:ascii="Arial" w:hAnsi="Arial"/>
                <w:sz w:val="16"/>
              </w:rPr>
              <w:t>Lookup key</w:t>
            </w:r>
          </w:p>
        </w:tc>
      </w:tr>
      <w:tr>
        <w:tc>
          <w:tcPr>
            <w:tcW w:type="dxa" w:w="1440"/>
          </w:tcPr>
          <w:p>
            <w:r>
              <w:rPr>
                <w:rFonts w:ascii="Arial" w:hAnsi="Arial"/>
                <w:sz w:val="16"/>
              </w:rPr>
              <w:t>overall</w:t>
            </w:r>
          </w:p>
        </w:tc>
        <w:tc>
          <w:tcPr>
            <w:tcW w:type="dxa" w:w="1008"/>
          </w:tcPr>
          <w:p>
            <w:r>
              <w:rPr>
                <w:rFonts w:ascii="Arial" w:hAnsi="Arial"/>
                <w:sz w:val="16"/>
              </w:rPr>
              <w:t>int</w:t>
            </w:r>
          </w:p>
        </w:tc>
        <w:tc>
          <w:tcPr>
            <w:tcW w:type="dxa" w:w="1008"/>
          </w:tcPr>
          <w:p>
            <w:r>
              <w:rPr>
                <w:rFonts w:ascii="Arial" w:hAnsi="Arial"/>
                <w:sz w:val="16"/>
              </w:rPr>
              <w:t>104</w:t>
            </w:r>
          </w:p>
        </w:tc>
        <w:tc>
          <w:tcPr>
            <w:tcW w:type="dxa" w:w="5904"/>
          </w:tcPr>
          <w:p>
            <w:r>
              <w:rPr>
                <w:rFonts w:ascii="Arial" w:hAnsi="Arial"/>
                <w:sz w:val="16"/>
              </w:rPr>
              <w:t>General run environment factor</w:t>
            </w:r>
          </w:p>
        </w:tc>
      </w:tr>
      <w:tr>
        <w:tc>
          <w:tcPr>
            <w:tcW w:type="dxa" w:w="1440"/>
          </w:tcPr>
          <w:p>
            <w:r>
              <w:rPr>
                <w:rFonts w:ascii="Arial" w:hAnsi="Arial"/>
                <w:sz w:val="16"/>
              </w:rPr>
              <w:t>hr</w:t>
            </w:r>
          </w:p>
        </w:tc>
        <w:tc>
          <w:tcPr>
            <w:tcW w:type="dxa" w:w="1008"/>
          </w:tcPr>
          <w:p>
            <w:r>
              <w:rPr>
                <w:rFonts w:ascii="Arial" w:hAnsi="Arial"/>
                <w:sz w:val="16"/>
              </w:rPr>
              <w:t>int</w:t>
            </w:r>
          </w:p>
        </w:tc>
        <w:tc>
          <w:tcPr>
            <w:tcW w:type="dxa" w:w="1008"/>
          </w:tcPr>
          <w:p>
            <w:r>
              <w:rPr>
                <w:rFonts w:ascii="Arial" w:hAnsi="Arial"/>
                <w:sz w:val="16"/>
              </w:rPr>
              <w:t>112</w:t>
            </w:r>
          </w:p>
        </w:tc>
        <w:tc>
          <w:tcPr>
            <w:tcW w:type="dxa" w:w="5904"/>
          </w:tcPr>
          <w:p>
            <w:r>
              <w:rPr>
                <w:rFonts w:ascii="Arial" w:hAnsi="Arial"/>
                <w:sz w:val="16"/>
              </w:rPr>
              <w:t>Home run factor</w:t>
            </w:r>
          </w:p>
        </w:tc>
      </w:tr>
      <w:tr>
        <w:tc>
          <w:tcPr>
            <w:tcW w:type="dxa" w:w="1440"/>
          </w:tcPr>
          <w:p>
            <w:r>
              <w:rPr>
                <w:rFonts w:ascii="Arial" w:hAnsi="Arial"/>
                <w:sz w:val="16"/>
              </w:rPr>
              <w:t>2b</w:t>
            </w:r>
          </w:p>
        </w:tc>
        <w:tc>
          <w:tcPr>
            <w:tcW w:type="dxa" w:w="1008"/>
          </w:tcPr>
          <w:p>
            <w:r>
              <w:rPr>
                <w:rFonts w:ascii="Arial" w:hAnsi="Arial"/>
                <w:sz w:val="16"/>
              </w:rPr>
              <w:t>int</w:t>
            </w:r>
          </w:p>
        </w:tc>
        <w:tc>
          <w:tcPr>
            <w:tcW w:type="dxa" w:w="1008"/>
          </w:tcPr>
          <w:p>
            <w:r>
              <w:rPr>
                <w:rFonts w:ascii="Arial" w:hAnsi="Arial"/>
                <w:sz w:val="16"/>
              </w:rPr>
              <w:t>108</w:t>
            </w:r>
          </w:p>
        </w:tc>
        <w:tc>
          <w:tcPr>
            <w:tcW w:type="dxa" w:w="5904"/>
          </w:tcPr>
          <w:p>
            <w:r>
              <w:rPr>
                <w:rFonts w:ascii="Arial" w:hAnsi="Arial"/>
                <w:sz w:val="16"/>
              </w:rPr>
              <w:t>Doubles factor</w:t>
            </w:r>
          </w:p>
        </w:tc>
      </w:tr>
      <w:tr>
        <w:tc>
          <w:tcPr>
            <w:tcW w:type="dxa" w:w="1440"/>
          </w:tcPr>
          <w:p>
            <w:r>
              <w:rPr>
                <w:rFonts w:ascii="Arial" w:hAnsi="Arial"/>
                <w:sz w:val="16"/>
              </w:rPr>
              <w:t>3b</w:t>
            </w:r>
          </w:p>
        </w:tc>
        <w:tc>
          <w:tcPr>
            <w:tcW w:type="dxa" w:w="1008"/>
          </w:tcPr>
          <w:p>
            <w:r>
              <w:rPr>
                <w:rFonts w:ascii="Arial" w:hAnsi="Arial"/>
                <w:sz w:val="16"/>
              </w:rPr>
              <w:t>int</w:t>
            </w:r>
          </w:p>
        </w:tc>
        <w:tc>
          <w:tcPr>
            <w:tcW w:type="dxa" w:w="1008"/>
          </w:tcPr>
          <w:p>
            <w:r>
              <w:rPr>
                <w:rFonts w:ascii="Arial" w:hAnsi="Arial"/>
                <w:sz w:val="16"/>
              </w:rPr>
              <w:t>95</w:t>
            </w:r>
          </w:p>
        </w:tc>
        <w:tc>
          <w:tcPr>
            <w:tcW w:type="dxa" w:w="5904"/>
          </w:tcPr>
          <w:p>
            <w:r>
              <w:rPr>
                <w:rFonts w:ascii="Arial" w:hAnsi="Arial"/>
                <w:sz w:val="16"/>
              </w:rPr>
              <w:t>Triples factor</w:t>
            </w:r>
          </w:p>
        </w:tc>
      </w:tr>
      <w:tr>
        <w:tc>
          <w:tcPr>
            <w:tcW w:type="dxa" w:w="1440"/>
          </w:tcPr>
          <w:p>
            <w:r>
              <w:rPr>
                <w:rFonts w:ascii="Arial" w:hAnsi="Arial"/>
                <w:sz w:val="16"/>
              </w:rPr>
              <w:t>bb</w:t>
            </w:r>
          </w:p>
        </w:tc>
        <w:tc>
          <w:tcPr>
            <w:tcW w:type="dxa" w:w="1008"/>
          </w:tcPr>
          <w:p>
            <w:r>
              <w:rPr>
                <w:rFonts w:ascii="Arial" w:hAnsi="Arial"/>
                <w:sz w:val="16"/>
              </w:rPr>
              <w:t>int</w:t>
            </w:r>
          </w:p>
        </w:tc>
        <w:tc>
          <w:tcPr>
            <w:tcW w:type="dxa" w:w="1008"/>
          </w:tcPr>
          <w:p>
            <w:r>
              <w:rPr>
                <w:rFonts w:ascii="Arial" w:hAnsi="Arial"/>
                <w:sz w:val="16"/>
              </w:rPr>
              <w:t>101</w:t>
            </w:r>
          </w:p>
        </w:tc>
        <w:tc>
          <w:tcPr>
            <w:tcW w:type="dxa" w:w="5904"/>
          </w:tcPr>
          <w:p>
            <w:r>
              <w:rPr>
                <w:rFonts w:ascii="Arial" w:hAnsi="Arial"/>
                <w:sz w:val="16"/>
              </w:rPr>
              <w:t>Walk factor</w:t>
            </w:r>
          </w:p>
        </w:tc>
      </w:tr>
      <w:tr>
        <w:tc>
          <w:tcPr>
            <w:tcW w:type="dxa" w:w="1440"/>
          </w:tcPr>
          <w:p>
            <w:r>
              <w:rPr>
                <w:rFonts w:ascii="Arial" w:hAnsi="Arial"/>
                <w:sz w:val="16"/>
              </w:rPr>
              <w:t>so</w:t>
            </w:r>
          </w:p>
        </w:tc>
        <w:tc>
          <w:tcPr>
            <w:tcW w:type="dxa" w:w="1008"/>
          </w:tcPr>
          <w:p>
            <w:r>
              <w:rPr>
                <w:rFonts w:ascii="Arial" w:hAnsi="Arial"/>
                <w:sz w:val="16"/>
              </w:rPr>
              <w:t>int</w:t>
            </w:r>
          </w:p>
        </w:tc>
        <w:tc>
          <w:tcPr>
            <w:tcW w:type="dxa" w:w="1008"/>
          </w:tcPr>
          <w:p>
            <w:r>
              <w:rPr>
                <w:rFonts w:ascii="Arial" w:hAnsi="Arial"/>
                <w:sz w:val="16"/>
              </w:rPr>
              <w:t>98</w:t>
            </w:r>
          </w:p>
        </w:tc>
        <w:tc>
          <w:tcPr>
            <w:tcW w:type="dxa" w:w="5904"/>
          </w:tcPr>
          <w:p>
            <w:r>
              <w:rPr>
                <w:rFonts w:ascii="Arial" w:hAnsi="Arial"/>
                <w:sz w:val="16"/>
              </w:rPr>
              <w:t>Strikeout factor</w:t>
            </w:r>
          </w:p>
        </w:tc>
      </w:tr>
      <w:tr>
        <w:tc>
          <w:tcPr>
            <w:tcW w:type="dxa" w:w="1440"/>
          </w:tcPr>
          <w:p>
            <w:r>
              <w:rPr>
                <w:rFonts w:ascii="Arial" w:hAnsi="Arial"/>
                <w:sz w:val="16"/>
              </w:rPr>
              <w:t>notes</w:t>
            </w:r>
          </w:p>
        </w:tc>
        <w:tc>
          <w:tcPr>
            <w:tcW w:type="dxa" w:w="1008"/>
          </w:tcPr>
          <w:p>
            <w:r>
              <w:rPr>
                <w:rFonts w:ascii="Arial" w:hAnsi="Arial"/>
                <w:sz w:val="16"/>
              </w:rPr>
              <w:t>string</w:t>
            </w:r>
          </w:p>
        </w:tc>
        <w:tc>
          <w:tcPr>
            <w:tcW w:type="dxa" w:w="1008"/>
          </w:tcPr>
          <w:p>
            <w:r>
              <w:rPr>
                <w:rFonts w:ascii="Arial" w:hAnsi="Arial"/>
                <w:sz w:val="16"/>
              </w:rPr>
              <w:t>Green Monster...</w:t>
            </w:r>
          </w:p>
        </w:tc>
        <w:tc>
          <w:tcPr>
            <w:tcW w:type="dxa" w:w="5904"/>
          </w:tcPr>
          <w:p>
            <w:r>
              <w:rPr>
                <w:rFonts w:ascii="Arial" w:hAnsi="Arial"/>
                <w:sz w:val="16"/>
              </w:rPr>
              <w:t>Scouting notes for display</w:t>
            </w:r>
          </w:p>
        </w:tc>
      </w:tr>
    </w:tbl>
    <w:p/>
    <w:p>
      <w:pPr>
        <w:spacing w:after="80"/>
      </w:pPr>
      <w:r>
        <w:rPr>
          <w:b w:val="0"/>
          <w:color w:val="666666"/>
          <w:sz w:val="18"/>
        </w:rPr>
        <w:t>Both files are COMPLETE and ready to deploy. Location: chirp-api/stadiums.json, chirp-api/park_factors.json</w:t>
      </w:r>
    </w:p>
    <w:p>
      <w:r>
        <w:br w:type="page"/>
      </w:r>
    </w:p>
    <w:p>
      <w:pPr>
        <w:pStyle w:val="Heading1"/>
      </w:pPr>
      <w:r>
        <w:t>7. API Endpoints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720"/>
          </w:tcPr>
          <w:p>
            <w:r>
              <w:rPr>
                <w:rFonts w:ascii="Arial" w:hAnsi="Arial"/>
                <w:b/>
                <w:sz w:val="16"/>
              </w:rPr>
              <w:t>Method</w:t>
            </w:r>
          </w:p>
        </w:tc>
        <w:tc>
          <w:tcPr>
            <w:tcW w:type="dxa" w:w="2592"/>
          </w:tcPr>
          <w:p>
            <w:r>
              <w:rPr>
                <w:rFonts w:ascii="Arial" w:hAnsi="Arial"/>
                <w:b/>
                <w:sz w:val="16"/>
              </w:rPr>
              <w:t>Path</w:t>
            </w:r>
          </w:p>
        </w:tc>
        <w:tc>
          <w:tcPr>
            <w:tcW w:type="dxa" w:w="3600"/>
          </w:tcPr>
          <w:p>
            <w:r>
              <w:rPr>
                <w:rFonts w:ascii="Arial" w:hAnsi="Arial"/>
                <w:b/>
                <w:sz w:val="16"/>
              </w:rPr>
              <w:t>Description</w:t>
            </w:r>
          </w:p>
        </w:tc>
        <w:tc>
          <w:tcPr>
            <w:tcW w:type="dxa" w:w="720"/>
          </w:tcPr>
          <w:p>
            <w:r>
              <w:rPr>
                <w:rFonts w:ascii="Arial" w:hAnsi="Arial"/>
                <w:b/>
                <w:sz w:val="16"/>
              </w:rPr>
              <w:t>Auth</w:t>
            </w:r>
          </w:p>
        </w:tc>
        <w:tc>
          <w:tcPr>
            <w:tcW w:type="dxa" w:w="1296"/>
          </w:tcPr>
          <w:p>
            <w:r>
              <w:rPr>
                <w:rFonts w:ascii="Arial" w:hAnsi="Arial"/>
                <w:b/>
                <w:sz w:val="16"/>
              </w:rPr>
              <w:t>Status</w:t>
            </w:r>
          </w:p>
        </w:tc>
      </w:tr>
      <w:tr>
        <w:tc>
          <w:tcPr>
            <w:tcW w:type="dxa" w:w="720"/>
          </w:tcPr>
          <w:p>
            <w:r>
              <w:rPr>
                <w:rFonts w:ascii="Arial" w:hAnsi="Arial"/>
                <w:sz w:val="16"/>
              </w:rPr>
              <w:t>GET</w:t>
            </w:r>
          </w:p>
        </w:tc>
        <w:tc>
          <w:tcPr>
            <w:tcW w:type="dxa" w:w="2592"/>
          </w:tcPr>
          <w:p>
            <w:r>
              <w:rPr>
                <w:rFonts w:ascii="Arial" w:hAnsi="Arial"/>
                <w:sz w:val="16"/>
              </w:rPr>
              <w:t>/api/games</w:t>
            </w:r>
          </w:p>
        </w:tc>
        <w:tc>
          <w:tcPr>
            <w:tcW w:type="dxa" w:w="3600"/>
          </w:tcPr>
          <w:p>
            <w:r>
              <w:rPr>
                <w:rFonts w:ascii="Arial" w:hAnsi="Arial"/>
                <w:sz w:val="16"/>
              </w:rPr>
              <w:t>Today's MLB schedule. Optional ?date=YYYY-MM-DD</w:t>
            </w:r>
          </w:p>
        </w:tc>
        <w:tc>
          <w:tcPr>
            <w:tcW w:type="dxa" w:w="720"/>
          </w:tcPr>
          <w:p>
            <w:r>
              <w:rPr>
                <w:rFonts w:ascii="Arial" w:hAnsi="Arial"/>
                <w:sz w:val="16"/>
              </w:rPr>
              <w:t>No</w:t>
            </w:r>
          </w:p>
        </w:tc>
        <w:tc>
          <w:tcPr>
            <w:tcW w:type="dxa" w:w="1296"/>
          </w:tcPr>
          <w:p>
            <w:r>
              <w:rPr>
                <w:rFonts w:ascii="Arial" w:hAnsi="Arial"/>
                <w:sz w:val="16"/>
              </w:rPr>
              <w:t>Built</w:t>
            </w:r>
          </w:p>
        </w:tc>
      </w:tr>
      <w:tr>
        <w:tc>
          <w:tcPr>
            <w:tcW w:type="dxa" w:w="720"/>
          </w:tcPr>
          <w:p>
            <w:r>
              <w:rPr>
                <w:rFonts w:ascii="Arial" w:hAnsi="Arial"/>
                <w:sz w:val="16"/>
              </w:rPr>
              <w:t>GET</w:t>
            </w:r>
          </w:p>
        </w:tc>
        <w:tc>
          <w:tcPr>
            <w:tcW w:type="dxa" w:w="2592"/>
          </w:tcPr>
          <w:p>
            <w:r>
              <w:rPr>
                <w:rFonts w:ascii="Arial" w:hAnsi="Arial"/>
                <w:sz w:val="16"/>
              </w:rPr>
              <w:t>/api/games/:gameId</w:t>
            </w:r>
          </w:p>
        </w:tc>
        <w:tc>
          <w:tcPr>
            <w:tcW w:type="dxa" w:w="3600"/>
          </w:tcPr>
          <w:p>
            <w:r>
              <w:rPr>
                <w:rFonts w:ascii="Arial" w:hAnsi="Arial"/>
                <w:sz w:val="16"/>
              </w:rPr>
              <w:t>Live game state for specific game</w:t>
            </w:r>
          </w:p>
        </w:tc>
        <w:tc>
          <w:tcPr>
            <w:tcW w:type="dxa" w:w="720"/>
          </w:tcPr>
          <w:p>
            <w:r>
              <w:rPr>
                <w:rFonts w:ascii="Arial" w:hAnsi="Arial"/>
                <w:sz w:val="16"/>
              </w:rPr>
              <w:t>No</w:t>
            </w:r>
          </w:p>
        </w:tc>
        <w:tc>
          <w:tcPr>
            <w:tcW w:type="dxa" w:w="1296"/>
          </w:tcPr>
          <w:p>
            <w:r>
              <w:rPr>
                <w:rFonts w:ascii="Arial" w:hAnsi="Arial"/>
                <w:sz w:val="16"/>
              </w:rPr>
              <w:t>Built</w:t>
            </w:r>
          </w:p>
        </w:tc>
      </w:tr>
      <w:tr>
        <w:tc>
          <w:tcPr>
            <w:tcW w:type="dxa" w:w="720"/>
          </w:tcPr>
          <w:p>
            <w:r>
              <w:rPr>
                <w:rFonts w:ascii="Arial" w:hAnsi="Arial"/>
                <w:sz w:val="16"/>
              </w:rPr>
              <w:t>GET</w:t>
            </w:r>
          </w:p>
        </w:tc>
        <w:tc>
          <w:tcPr>
            <w:tcW w:type="dxa" w:w="2592"/>
          </w:tcPr>
          <w:p>
            <w:r>
              <w:rPr>
                <w:rFonts w:ascii="Arial" w:hAnsi="Arial"/>
                <w:sz w:val="16"/>
              </w:rPr>
              <w:t>/api/weather?team=BOS</w:t>
            </w:r>
          </w:p>
        </w:tc>
        <w:tc>
          <w:tcPr>
            <w:tcW w:type="dxa" w:w="3600"/>
          </w:tcPr>
          <w:p>
            <w:r>
              <w:rPr>
                <w:rFonts w:ascii="Arial" w:hAnsi="Arial"/>
                <w:sz w:val="16"/>
              </w:rPr>
              <w:t>Weather by team abbreviation</w:t>
            </w:r>
          </w:p>
        </w:tc>
        <w:tc>
          <w:tcPr>
            <w:tcW w:type="dxa" w:w="720"/>
          </w:tcPr>
          <w:p>
            <w:r>
              <w:rPr>
                <w:rFonts w:ascii="Arial" w:hAnsi="Arial"/>
                <w:sz w:val="16"/>
              </w:rPr>
              <w:t>No</w:t>
            </w:r>
          </w:p>
        </w:tc>
        <w:tc>
          <w:tcPr>
            <w:tcW w:type="dxa" w:w="1296"/>
          </w:tcPr>
          <w:p>
            <w:r>
              <w:rPr>
                <w:rFonts w:ascii="Arial" w:hAnsi="Arial"/>
                <w:sz w:val="16"/>
              </w:rPr>
              <w:t>Built</w:t>
            </w:r>
          </w:p>
        </w:tc>
      </w:tr>
      <w:tr>
        <w:tc>
          <w:tcPr>
            <w:tcW w:type="dxa" w:w="720"/>
          </w:tcPr>
          <w:p>
            <w:r>
              <w:rPr>
                <w:rFonts w:ascii="Arial" w:hAnsi="Arial"/>
                <w:sz w:val="16"/>
              </w:rPr>
              <w:t>GET</w:t>
            </w:r>
          </w:p>
        </w:tc>
        <w:tc>
          <w:tcPr>
            <w:tcW w:type="dxa" w:w="2592"/>
          </w:tcPr>
          <w:p>
            <w:r>
              <w:rPr>
                <w:rFonts w:ascii="Arial" w:hAnsi="Arial"/>
                <w:sz w:val="16"/>
              </w:rPr>
              <w:t>/api/weather?lat=X&amp;lon=Y</w:t>
            </w:r>
          </w:p>
        </w:tc>
        <w:tc>
          <w:tcPr>
            <w:tcW w:type="dxa" w:w="3600"/>
          </w:tcPr>
          <w:p>
            <w:r>
              <w:rPr>
                <w:rFonts w:ascii="Arial" w:hAnsi="Arial"/>
                <w:sz w:val="16"/>
              </w:rPr>
              <w:t>Weather by coordinates</w:t>
            </w:r>
          </w:p>
        </w:tc>
        <w:tc>
          <w:tcPr>
            <w:tcW w:type="dxa" w:w="720"/>
          </w:tcPr>
          <w:p>
            <w:r>
              <w:rPr>
                <w:rFonts w:ascii="Arial" w:hAnsi="Arial"/>
                <w:sz w:val="16"/>
              </w:rPr>
              <w:t>No</w:t>
            </w:r>
          </w:p>
        </w:tc>
        <w:tc>
          <w:tcPr>
            <w:tcW w:type="dxa" w:w="1296"/>
          </w:tcPr>
          <w:p>
            <w:r>
              <w:rPr>
                <w:rFonts w:ascii="Arial" w:hAnsi="Arial"/>
                <w:sz w:val="16"/>
              </w:rPr>
              <w:t>Built</w:t>
            </w:r>
          </w:p>
        </w:tc>
      </w:tr>
      <w:tr>
        <w:tc>
          <w:tcPr>
            <w:tcW w:type="dxa" w:w="720"/>
          </w:tcPr>
          <w:p>
            <w:r>
              <w:rPr>
                <w:rFonts w:ascii="Arial" w:hAnsi="Arial"/>
                <w:sz w:val="16"/>
              </w:rPr>
              <w:t>GET</w:t>
            </w:r>
          </w:p>
        </w:tc>
        <w:tc>
          <w:tcPr>
            <w:tcW w:type="dxa" w:w="2592"/>
          </w:tcPr>
          <w:p>
            <w:r>
              <w:rPr>
                <w:rFonts w:ascii="Arial" w:hAnsi="Arial"/>
                <w:sz w:val="16"/>
              </w:rPr>
              <w:t>/api/edges</w:t>
            </w:r>
          </w:p>
        </w:tc>
        <w:tc>
          <w:tcPr>
            <w:tcW w:type="dxa" w:w="3600"/>
          </w:tcPr>
          <w:p>
            <w:r>
              <w:rPr>
                <w:rFonts w:ascii="Arial" w:hAnsi="Arial"/>
                <w:sz w:val="16"/>
              </w:rPr>
              <w:t>Run edge engine on ALL live games, return sorted by edge strength</w:t>
            </w:r>
          </w:p>
        </w:tc>
        <w:tc>
          <w:tcPr>
            <w:tcW w:type="dxa" w:w="720"/>
          </w:tcPr>
          <w:p>
            <w:r>
              <w:rPr>
                <w:rFonts w:ascii="Arial" w:hAnsi="Arial"/>
                <w:sz w:val="16"/>
              </w:rPr>
              <w:t>No</w:t>
            </w:r>
          </w:p>
        </w:tc>
        <w:tc>
          <w:tcPr>
            <w:tcW w:type="dxa" w:w="1296"/>
          </w:tcPr>
          <w:p>
            <w:r>
              <w:rPr>
                <w:rFonts w:ascii="Arial" w:hAnsi="Arial"/>
                <w:sz w:val="16"/>
              </w:rPr>
              <w:t>Built</w:t>
            </w:r>
          </w:p>
        </w:tc>
      </w:tr>
      <w:tr>
        <w:tc>
          <w:tcPr>
            <w:tcW w:type="dxa" w:w="720"/>
          </w:tcPr>
          <w:p>
            <w:r>
              <w:rPr>
                <w:rFonts w:ascii="Arial" w:hAnsi="Arial"/>
                <w:sz w:val="16"/>
              </w:rPr>
              <w:t>GET</w:t>
            </w:r>
          </w:p>
        </w:tc>
        <w:tc>
          <w:tcPr>
            <w:tcW w:type="dxa" w:w="2592"/>
          </w:tcPr>
          <w:p>
            <w:r>
              <w:rPr>
                <w:rFonts w:ascii="Arial" w:hAnsi="Arial"/>
                <w:sz w:val="16"/>
              </w:rPr>
              <w:t>/api/edges?gameId=X</w:t>
            </w:r>
          </w:p>
        </w:tc>
        <w:tc>
          <w:tcPr>
            <w:tcW w:type="dxa" w:w="3600"/>
          </w:tcPr>
          <w:p>
            <w:r>
              <w:rPr>
                <w:rFonts w:ascii="Arial" w:hAnsi="Arial"/>
                <w:sz w:val="16"/>
              </w:rPr>
              <w:t>Edge calculation for specific game</w:t>
            </w:r>
          </w:p>
        </w:tc>
        <w:tc>
          <w:tcPr>
            <w:tcW w:type="dxa" w:w="720"/>
          </w:tcPr>
          <w:p>
            <w:r>
              <w:rPr>
                <w:rFonts w:ascii="Arial" w:hAnsi="Arial"/>
                <w:sz w:val="16"/>
              </w:rPr>
              <w:t>No</w:t>
            </w:r>
          </w:p>
        </w:tc>
        <w:tc>
          <w:tcPr>
            <w:tcW w:type="dxa" w:w="1296"/>
          </w:tcPr>
          <w:p>
            <w:r>
              <w:rPr>
                <w:rFonts w:ascii="Arial" w:hAnsi="Arial"/>
                <w:sz w:val="16"/>
              </w:rPr>
              <w:t>Built</w:t>
            </w:r>
          </w:p>
        </w:tc>
      </w:tr>
      <w:tr>
        <w:tc>
          <w:tcPr>
            <w:tcW w:type="dxa" w:w="720"/>
          </w:tcPr>
          <w:p>
            <w:r>
              <w:rPr>
                <w:rFonts w:ascii="Arial" w:hAnsi="Arial"/>
                <w:sz w:val="16"/>
              </w:rPr>
              <w:t>GET</w:t>
            </w:r>
          </w:p>
        </w:tc>
        <w:tc>
          <w:tcPr>
            <w:tcW w:type="dxa" w:w="2592"/>
          </w:tcPr>
          <w:p>
            <w:r>
              <w:rPr>
                <w:rFonts w:ascii="Arial" w:hAnsi="Arial"/>
                <w:sz w:val="16"/>
              </w:rPr>
              <w:t>/api/edges?all=true</w:t>
            </w:r>
          </w:p>
        </w:tc>
        <w:tc>
          <w:tcPr>
            <w:tcW w:type="dxa" w:w="3600"/>
          </w:tcPr>
          <w:p>
            <w:r>
              <w:rPr>
                <w:rFonts w:ascii="Arial" w:hAnsi="Arial"/>
                <w:sz w:val="16"/>
              </w:rPr>
              <w:t>Include non-live games with pre-game analysis</w:t>
            </w:r>
          </w:p>
        </w:tc>
        <w:tc>
          <w:tcPr>
            <w:tcW w:type="dxa" w:w="720"/>
          </w:tcPr>
          <w:p>
            <w:r>
              <w:rPr>
                <w:rFonts w:ascii="Arial" w:hAnsi="Arial"/>
                <w:sz w:val="16"/>
              </w:rPr>
              <w:t>No</w:t>
            </w:r>
          </w:p>
        </w:tc>
        <w:tc>
          <w:tcPr>
            <w:tcW w:type="dxa" w:w="1296"/>
          </w:tcPr>
          <w:p>
            <w:r>
              <w:rPr>
                <w:rFonts w:ascii="Arial" w:hAnsi="Arial"/>
                <w:sz w:val="16"/>
              </w:rPr>
              <w:t>Built</w:t>
            </w:r>
          </w:p>
        </w:tc>
      </w:tr>
      <w:tr>
        <w:tc>
          <w:tcPr>
            <w:tcW w:type="dxa" w:w="720"/>
          </w:tcPr>
          <w:p>
            <w:r>
              <w:rPr>
                <w:rFonts w:ascii="Arial" w:hAnsi="Arial"/>
                <w:sz w:val="16"/>
              </w:rPr>
              <w:t>POST</w:t>
            </w:r>
          </w:p>
        </w:tc>
        <w:tc>
          <w:tcPr>
            <w:tcW w:type="dxa" w:w="2592"/>
          </w:tcPr>
          <w:p>
            <w:r>
              <w:rPr>
                <w:rFonts w:ascii="Arial" w:hAnsi="Arial"/>
                <w:sz w:val="16"/>
              </w:rPr>
              <w:t>/api/waitlist</w:t>
            </w:r>
          </w:p>
        </w:tc>
        <w:tc>
          <w:tcPr>
            <w:tcW w:type="dxa" w:w="3600"/>
          </w:tcPr>
          <w:p>
            <w:r>
              <w:rPr>
                <w:rFonts w:ascii="Arial" w:hAnsi="Arial"/>
                <w:sz w:val="16"/>
              </w:rPr>
              <w:t>Add email to waitlist. Body: { email: string }</w:t>
            </w:r>
          </w:p>
        </w:tc>
        <w:tc>
          <w:tcPr>
            <w:tcW w:type="dxa" w:w="720"/>
          </w:tcPr>
          <w:p>
            <w:r>
              <w:rPr>
                <w:rFonts w:ascii="Arial" w:hAnsi="Arial"/>
                <w:sz w:val="16"/>
              </w:rPr>
              <w:t>No</w:t>
            </w:r>
          </w:p>
        </w:tc>
        <w:tc>
          <w:tcPr>
            <w:tcW w:type="dxa" w:w="1296"/>
          </w:tcPr>
          <w:p>
            <w:r>
              <w:rPr>
                <w:rFonts w:ascii="Arial" w:hAnsi="Arial"/>
                <w:sz w:val="16"/>
              </w:rPr>
              <w:t>Built</w:t>
            </w:r>
          </w:p>
        </w:tc>
      </w:tr>
      <w:tr>
        <w:tc>
          <w:tcPr>
            <w:tcW w:type="dxa" w:w="720"/>
          </w:tcPr>
          <w:p>
            <w:r>
              <w:rPr>
                <w:rFonts w:ascii="Arial" w:hAnsi="Arial"/>
                <w:sz w:val="16"/>
              </w:rPr>
              <w:t>GET</w:t>
            </w:r>
          </w:p>
        </w:tc>
        <w:tc>
          <w:tcPr>
            <w:tcW w:type="dxa" w:w="2592"/>
          </w:tcPr>
          <w:p>
            <w:r>
              <w:rPr>
                <w:rFonts w:ascii="Arial" w:hAnsi="Arial"/>
                <w:sz w:val="16"/>
              </w:rPr>
              <w:t>/api/waitlist/count</w:t>
            </w:r>
          </w:p>
        </w:tc>
        <w:tc>
          <w:tcPr>
            <w:tcW w:type="dxa" w:w="3600"/>
          </w:tcPr>
          <w:p>
            <w:r>
              <w:rPr>
                <w:rFonts w:ascii="Arial" w:hAnsi="Arial"/>
                <w:sz w:val="16"/>
              </w:rPr>
              <w:t>Current waitlist count</w:t>
            </w:r>
          </w:p>
        </w:tc>
        <w:tc>
          <w:tcPr>
            <w:tcW w:type="dxa" w:w="720"/>
          </w:tcPr>
          <w:p>
            <w:r>
              <w:rPr>
                <w:rFonts w:ascii="Arial" w:hAnsi="Arial"/>
                <w:sz w:val="16"/>
              </w:rPr>
              <w:t>No</w:t>
            </w:r>
          </w:p>
        </w:tc>
        <w:tc>
          <w:tcPr>
            <w:tcW w:type="dxa" w:w="1296"/>
          </w:tcPr>
          <w:p>
            <w:r>
              <w:rPr>
                <w:rFonts w:ascii="Arial" w:hAnsi="Arial"/>
                <w:sz w:val="16"/>
              </w:rPr>
              <w:t>Built</w:t>
            </w:r>
          </w:p>
        </w:tc>
      </w:tr>
      <w:tr>
        <w:tc>
          <w:tcPr>
            <w:tcW w:type="dxa" w:w="720"/>
          </w:tcPr>
          <w:p>
            <w:r>
              <w:rPr>
                <w:rFonts w:ascii="Arial" w:hAnsi="Arial"/>
                <w:sz w:val="16"/>
              </w:rPr>
              <w:t>POST</w:t>
            </w:r>
          </w:p>
        </w:tc>
        <w:tc>
          <w:tcPr>
            <w:tcW w:type="dxa" w:w="2592"/>
          </w:tcPr>
          <w:p>
            <w:r>
              <w:rPr>
                <w:rFonts w:ascii="Arial" w:hAnsi="Arial"/>
                <w:sz w:val="16"/>
              </w:rPr>
              <w:t>/api/auth/register</w:t>
            </w:r>
          </w:p>
        </w:tc>
        <w:tc>
          <w:tcPr>
            <w:tcW w:type="dxa" w:w="3600"/>
          </w:tcPr>
          <w:p>
            <w:r>
              <w:rPr>
                <w:rFonts w:ascii="Arial" w:hAnsi="Arial"/>
                <w:sz w:val="16"/>
              </w:rPr>
              <w:t>Create account. Body: { email, password, name }</w:t>
            </w:r>
          </w:p>
        </w:tc>
        <w:tc>
          <w:tcPr>
            <w:tcW w:type="dxa" w:w="720"/>
          </w:tcPr>
          <w:p>
            <w:r>
              <w:rPr>
                <w:rFonts w:ascii="Arial" w:hAnsi="Arial"/>
                <w:sz w:val="16"/>
              </w:rPr>
              <w:t>No</w:t>
            </w:r>
          </w:p>
        </w:tc>
        <w:tc>
          <w:tcPr>
            <w:tcW w:type="dxa" w:w="1296"/>
          </w:tcPr>
          <w:p>
            <w:r>
              <w:rPr>
                <w:rFonts w:ascii="Arial" w:hAnsi="Arial"/>
                <w:sz w:val="16"/>
              </w:rPr>
              <w:t>Exists in V1</w:t>
            </w:r>
          </w:p>
        </w:tc>
      </w:tr>
      <w:tr>
        <w:tc>
          <w:tcPr>
            <w:tcW w:type="dxa" w:w="720"/>
          </w:tcPr>
          <w:p>
            <w:r>
              <w:rPr>
                <w:rFonts w:ascii="Arial" w:hAnsi="Arial"/>
                <w:sz w:val="16"/>
              </w:rPr>
              <w:t>POST</w:t>
            </w:r>
          </w:p>
        </w:tc>
        <w:tc>
          <w:tcPr>
            <w:tcW w:type="dxa" w:w="2592"/>
          </w:tcPr>
          <w:p>
            <w:r>
              <w:rPr>
                <w:rFonts w:ascii="Arial" w:hAnsi="Arial"/>
                <w:sz w:val="16"/>
              </w:rPr>
              <w:t>/api/auth/login</w:t>
            </w:r>
          </w:p>
        </w:tc>
        <w:tc>
          <w:tcPr>
            <w:tcW w:type="dxa" w:w="3600"/>
          </w:tcPr>
          <w:p>
            <w:r>
              <w:rPr>
                <w:rFonts w:ascii="Arial" w:hAnsi="Arial"/>
                <w:sz w:val="16"/>
              </w:rPr>
              <w:t>Login. Returns JWT token</w:t>
            </w:r>
          </w:p>
        </w:tc>
        <w:tc>
          <w:tcPr>
            <w:tcW w:type="dxa" w:w="720"/>
          </w:tcPr>
          <w:p>
            <w:r>
              <w:rPr>
                <w:rFonts w:ascii="Arial" w:hAnsi="Arial"/>
                <w:sz w:val="16"/>
              </w:rPr>
              <w:t>No</w:t>
            </w:r>
          </w:p>
        </w:tc>
        <w:tc>
          <w:tcPr>
            <w:tcW w:type="dxa" w:w="1296"/>
          </w:tcPr>
          <w:p>
            <w:r>
              <w:rPr>
                <w:rFonts w:ascii="Arial" w:hAnsi="Arial"/>
                <w:sz w:val="16"/>
              </w:rPr>
              <w:t>Exists in V1</w:t>
            </w:r>
          </w:p>
        </w:tc>
      </w:tr>
      <w:tr>
        <w:tc>
          <w:tcPr>
            <w:tcW w:type="dxa" w:w="720"/>
          </w:tcPr>
          <w:p>
            <w:r>
              <w:rPr>
                <w:rFonts w:ascii="Arial" w:hAnsi="Arial"/>
                <w:sz w:val="16"/>
              </w:rPr>
              <w:t>GET</w:t>
            </w:r>
          </w:p>
        </w:tc>
        <w:tc>
          <w:tcPr>
            <w:tcW w:type="dxa" w:w="2592"/>
          </w:tcPr>
          <w:p>
            <w:r>
              <w:rPr>
                <w:rFonts w:ascii="Arial" w:hAnsi="Arial"/>
                <w:sz w:val="16"/>
              </w:rPr>
              <w:t>/api/auth/me</w:t>
            </w:r>
          </w:p>
        </w:tc>
        <w:tc>
          <w:tcPr>
            <w:tcW w:type="dxa" w:w="3600"/>
          </w:tcPr>
          <w:p>
            <w:r>
              <w:rPr>
                <w:rFonts w:ascii="Arial" w:hAnsi="Arial"/>
                <w:sz w:val="16"/>
              </w:rPr>
              <w:t>Current user profile</w:t>
            </w:r>
          </w:p>
        </w:tc>
        <w:tc>
          <w:tcPr>
            <w:tcW w:type="dxa" w:w="720"/>
          </w:tcPr>
          <w:p>
            <w:r>
              <w:rPr>
                <w:rFonts w:ascii="Arial" w:hAnsi="Arial"/>
                <w:sz w:val="16"/>
              </w:rPr>
              <w:t>JWT</w:t>
            </w:r>
          </w:p>
        </w:tc>
        <w:tc>
          <w:tcPr>
            <w:tcW w:type="dxa" w:w="1296"/>
          </w:tcPr>
          <w:p>
            <w:r>
              <w:rPr>
                <w:rFonts w:ascii="Arial" w:hAnsi="Arial"/>
                <w:sz w:val="16"/>
              </w:rPr>
              <w:t>Exists in V1</w:t>
            </w:r>
          </w:p>
        </w:tc>
      </w:tr>
      <w:tr>
        <w:tc>
          <w:tcPr>
            <w:tcW w:type="dxa" w:w="720"/>
          </w:tcPr>
          <w:p>
            <w:r>
              <w:rPr>
                <w:rFonts w:ascii="Arial" w:hAnsi="Arial"/>
                <w:sz w:val="16"/>
              </w:rPr>
              <w:t>GET</w:t>
            </w:r>
          </w:p>
        </w:tc>
        <w:tc>
          <w:tcPr>
            <w:tcW w:type="dxa" w:w="2592"/>
          </w:tcPr>
          <w:p>
            <w:r>
              <w:rPr>
                <w:rFonts w:ascii="Arial" w:hAnsi="Arial"/>
                <w:sz w:val="16"/>
              </w:rPr>
              <w:t>/api/settings</w:t>
            </w:r>
          </w:p>
        </w:tc>
        <w:tc>
          <w:tcPr>
            <w:tcW w:type="dxa" w:w="3600"/>
          </w:tcPr>
          <w:p>
            <w:r>
              <w:rPr>
                <w:rFonts w:ascii="Arial" w:hAnsi="Arial"/>
                <w:sz w:val="16"/>
              </w:rPr>
              <w:t>User settings (alert prefs, teams)</w:t>
            </w:r>
          </w:p>
        </w:tc>
        <w:tc>
          <w:tcPr>
            <w:tcW w:type="dxa" w:w="720"/>
          </w:tcPr>
          <w:p>
            <w:r>
              <w:rPr>
                <w:rFonts w:ascii="Arial" w:hAnsi="Arial"/>
                <w:sz w:val="16"/>
              </w:rPr>
              <w:t>JWT</w:t>
            </w:r>
          </w:p>
        </w:tc>
        <w:tc>
          <w:tcPr>
            <w:tcW w:type="dxa" w:w="1296"/>
          </w:tcPr>
          <w:p>
            <w:r>
              <w:rPr>
                <w:rFonts w:ascii="Arial" w:hAnsi="Arial"/>
                <w:sz w:val="16"/>
              </w:rPr>
              <w:t>Exists in V1</w:t>
            </w:r>
          </w:p>
        </w:tc>
      </w:tr>
      <w:tr>
        <w:tc>
          <w:tcPr>
            <w:tcW w:type="dxa" w:w="720"/>
          </w:tcPr>
          <w:p>
            <w:r>
              <w:rPr>
                <w:rFonts w:ascii="Arial" w:hAnsi="Arial"/>
                <w:sz w:val="16"/>
              </w:rPr>
              <w:t>PUT</w:t>
            </w:r>
          </w:p>
        </w:tc>
        <w:tc>
          <w:tcPr>
            <w:tcW w:type="dxa" w:w="2592"/>
          </w:tcPr>
          <w:p>
            <w:r>
              <w:rPr>
                <w:rFonts w:ascii="Arial" w:hAnsi="Arial"/>
                <w:sz w:val="16"/>
              </w:rPr>
              <w:t>/api/settings</w:t>
            </w:r>
          </w:p>
        </w:tc>
        <w:tc>
          <w:tcPr>
            <w:tcW w:type="dxa" w:w="3600"/>
          </w:tcPr>
          <w:p>
            <w:r>
              <w:rPr>
                <w:rFonts w:ascii="Arial" w:hAnsi="Arial"/>
                <w:sz w:val="16"/>
              </w:rPr>
              <w:t>Update settings</w:t>
            </w:r>
          </w:p>
        </w:tc>
        <w:tc>
          <w:tcPr>
            <w:tcW w:type="dxa" w:w="720"/>
          </w:tcPr>
          <w:p>
            <w:r>
              <w:rPr>
                <w:rFonts w:ascii="Arial" w:hAnsi="Arial"/>
                <w:sz w:val="16"/>
              </w:rPr>
              <w:t>JWT</w:t>
            </w:r>
          </w:p>
        </w:tc>
        <w:tc>
          <w:tcPr>
            <w:tcW w:type="dxa" w:w="1296"/>
          </w:tcPr>
          <w:p>
            <w:r>
              <w:rPr>
                <w:rFonts w:ascii="Arial" w:hAnsi="Arial"/>
                <w:sz w:val="16"/>
              </w:rPr>
              <w:t>Exists in V1</w:t>
            </w:r>
          </w:p>
        </w:tc>
      </w:tr>
      <w:tr>
        <w:tc>
          <w:tcPr>
            <w:tcW w:type="dxa" w:w="720"/>
          </w:tcPr>
          <w:p>
            <w:r>
              <w:rPr>
                <w:rFonts w:ascii="Arial" w:hAnsi="Arial"/>
                <w:sz w:val="16"/>
              </w:rPr>
              <w:t>GET</w:t>
            </w:r>
          </w:p>
        </w:tc>
        <w:tc>
          <w:tcPr>
            <w:tcW w:type="dxa" w:w="2592"/>
          </w:tcPr>
          <w:p>
            <w:r>
              <w:rPr>
                <w:rFonts w:ascii="Arial" w:hAnsi="Arial"/>
                <w:sz w:val="16"/>
              </w:rPr>
              <w:t>/api/alerts</w:t>
            </w:r>
          </w:p>
        </w:tc>
        <w:tc>
          <w:tcPr>
            <w:tcW w:type="dxa" w:w="3600"/>
          </w:tcPr>
          <w:p>
            <w:r>
              <w:rPr>
                <w:rFonts w:ascii="Arial" w:hAnsi="Arial"/>
                <w:sz w:val="16"/>
              </w:rPr>
              <w:t>All alerts for user (with polling)</w:t>
            </w:r>
          </w:p>
        </w:tc>
        <w:tc>
          <w:tcPr>
            <w:tcW w:type="dxa" w:w="720"/>
          </w:tcPr>
          <w:p>
            <w:r>
              <w:rPr>
                <w:rFonts w:ascii="Arial" w:hAnsi="Arial"/>
                <w:sz w:val="16"/>
              </w:rPr>
              <w:t>JWT</w:t>
            </w:r>
          </w:p>
        </w:tc>
        <w:tc>
          <w:tcPr>
            <w:tcW w:type="dxa" w:w="1296"/>
          </w:tcPr>
          <w:p>
            <w:r>
              <w:rPr>
                <w:rFonts w:ascii="Arial" w:hAnsi="Arial"/>
                <w:sz w:val="16"/>
              </w:rPr>
              <w:t>Exists in V1 — needs refactor for chirps</w:t>
            </w:r>
          </w:p>
        </w:tc>
      </w:tr>
      <w:tr>
        <w:tc>
          <w:tcPr>
            <w:tcW w:type="dxa" w:w="720"/>
          </w:tcPr>
          <w:p>
            <w:r>
              <w:rPr>
                <w:rFonts w:ascii="Arial" w:hAnsi="Arial"/>
                <w:sz w:val="16"/>
              </w:rPr>
              <w:t>GET</w:t>
            </w:r>
          </w:p>
        </w:tc>
        <w:tc>
          <w:tcPr>
            <w:tcW w:type="dxa" w:w="2592"/>
          </w:tcPr>
          <w:p>
            <w:r>
              <w:rPr>
                <w:rFonts w:ascii="Arial" w:hAnsi="Arial"/>
                <w:sz w:val="16"/>
              </w:rPr>
              <w:t>/api/alerts/stats</w:t>
            </w:r>
          </w:p>
        </w:tc>
        <w:tc>
          <w:tcPr>
            <w:tcW w:type="dxa" w:w="3600"/>
          </w:tcPr>
          <w:p>
            <w:r>
              <w:rPr>
                <w:rFonts w:ascii="Arial" w:hAnsi="Arial"/>
                <w:sz w:val="16"/>
              </w:rPr>
              <w:t>Alert statistics (counts, live games)</w:t>
            </w:r>
          </w:p>
        </w:tc>
        <w:tc>
          <w:tcPr>
            <w:tcW w:type="dxa" w:w="720"/>
          </w:tcPr>
          <w:p>
            <w:r>
              <w:rPr>
                <w:rFonts w:ascii="Arial" w:hAnsi="Arial"/>
                <w:sz w:val="16"/>
              </w:rPr>
              <w:t>JWT</w:t>
            </w:r>
          </w:p>
        </w:tc>
        <w:tc>
          <w:tcPr>
            <w:tcW w:type="dxa" w:w="1296"/>
          </w:tcPr>
          <w:p>
            <w:r>
              <w:rPr>
                <w:rFonts w:ascii="Arial" w:hAnsi="Arial"/>
                <w:sz w:val="16"/>
              </w:rPr>
              <w:t>Exists in V1</w:t>
            </w:r>
          </w:p>
        </w:tc>
      </w:tr>
    </w:tbl>
    <w:p/>
    <w:p>
      <w:pPr>
        <w:spacing w:after="160"/>
      </w:pPr>
      <w:r>
        <w:rPr>
          <w:b/>
          <w:sz w:val="20"/>
        </w:rPr>
        <w:t>The /api/edges endpoint is the CORE. It orchestrates the entire pipeline: fetches schedule → filters live games → runs edge engine per game → returns sorted results.</w:t>
      </w:r>
    </w:p>
    <w:p>
      <w:pPr>
        <w:spacing w:after="80"/>
      </w:pPr>
      <w:r>
        <w:rPr>
          <w:b w:val="0"/>
          <w:color w:val="666666"/>
          <w:sz w:val="18"/>
        </w:rPr>
        <w:t>All 'Built' endpoints are in: chirp-api/app/api/*/route.js</w:t>
      </w:r>
    </w:p>
    <w:p>
      <w:pPr>
        <w:spacing w:after="80"/>
      </w:pPr>
      <w:r>
        <w:rPr>
          <w:b w:val="0"/>
          <w:color w:val="666666"/>
          <w:sz w:val="18"/>
        </w:rPr>
        <w:t>All 'Exists in V1' endpoints are in the Chirpbot server/ directory.</w:t>
      </w:r>
    </w:p>
    <w:p>
      <w:r>
        <w:br w:type="page"/>
      </w:r>
    </w:p>
    <w:p>
      <w:pPr>
        <w:pStyle w:val="Heading1"/>
      </w:pPr>
      <w:r>
        <w:t>8. Database Schema</w:t>
      </w:r>
    </w:p>
    <w:p>
      <w:pPr>
        <w:spacing w:after="160"/>
      </w:pPr>
      <w:r>
        <w:rPr>
          <w:b w:val="0"/>
          <w:sz w:val="20"/>
        </w:rPr>
        <w:t>ORM: Drizzle. Database: PostgreSQL (Replit-hosted or Neon).</w:t>
      </w:r>
    </w:p>
    <w:p>
      <w:pPr>
        <w:spacing w:after="80"/>
      </w:pPr>
      <w:r>
        <w:rPr>
          <w:b/>
          <w:sz w:val="24"/>
        </w:rPr>
        <w:t>Existing Tables (from Chirpbot V1 — keep as-is)</w:t>
      </w:r>
    </w:p>
    <w:tbl>
      <w:tblPr>
        <w:tblStyle w:val="TableGrid"/>
        <w:tblW w:type="auto" w:w="0"/>
        <w:jc w:val="left"/>
        <w:tblLook w:firstColumn="1" w:firstRow="1" w:lastColumn="0" w:lastRow="0" w:noHBand="0" w:noVBand="1" w:val="04A0"/>
      </w:tblPr>
      <w:tblGrid>
        <w:gridCol w:w="3360"/>
        <w:gridCol w:w="3360"/>
        <w:gridCol w:w="3360"/>
      </w:tblGrid>
      <w:tr>
        <w:tc>
          <w:tcPr>
            <w:tcW w:type="dxa" w:w="1440"/>
          </w:tcPr>
          <w:p>
            <w:r>
              <w:rPr>
                <w:rFonts w:ascii="Arial" w:hAnsi="Arial"/>
                <w:b/>
                <w:sz w:val="16"/>
              </w:rPr>
              <w:t>Table</w:t>
            </w:r>
          </w:p>
        </w:tc>
        <w:tc>
          <w:tcPr>
            <w:tcW w:type="dxa" w:w="4320"/>
          </w:tcPr>
          <w:p>
            <w:r>
              <w:rPr>
                <w:rFonts w:ascii="Arial" w:hAnsi="Arial"/>
                <w:b/>
                <w:sz w:val="16"/>
              </w:rPr>
              <w:t>Key Fields</w:t>
            </w:r>
          </w:p>
        </w:tc>
        <w:tc>
          <w:tcPr>
            <w:tcW w:type="dxa" w:w="3600"/>
          </w:tcPr>
          <w:p>
            <w:r>
              <w:rPr>
                <w:rFonts w:ascii="Arial" w:hAnsi="Arial"/>
                <w:b/>
                <w:sz w:val="16"/>
              </w:rPr>
              <w:t>Purpose</w:t>
            </w:r>
          </w:p>
        </w:tc>
      </w:tr>
      <w:tr>
        <w:tc>
          <w:tcPr>
            <w:tcW w:type="dxa" w:w="1440"/>
          </w:tcPr>
          <w:p>
            <w:r>
              <w:rPr>
                <w:rFonts w:ascii="Arial" w:hAnsi="Arial"/>
                <w:sz w:val="16"/>
              </w:rPr>
              <w:t>users</w:t>
            </w:r>
          </w:p>
        </w:tc>
        <w:tc>
          <w:tcPr>
            <w:tcW w:type="dxa" w:w="4320"/>
          </w:tcPr>
          <w:p>
            <w:r>
              <w:rPr>
                <w:rFonts w:ascii="Arial" w:hAnsi="Arial"/>
                <w:sz w:val="16"/>
              </w:rPr>
              <w:t>id, email, password_hash, name, role, created_at</w:t>
            </w:r>
          </w:p>
        </w:tc>
        <w:tc>
          <w:tcPr>
            <w:tcW w:type="dxa" w:w="3600"/>
          </w:tcPr>
          <w:p>
            <w:r>
              <w:rPr>
                <w:rFonts w:ascii="Arial" w:hAnsi="Arial"/>
                <w:sz w:val="16"/>
              </w:rPr>
              <w:t>User accounts</w:t>
            </w:r>
          </w:p>
        </w:tc>
      </w:tr>
      <w:tr>
        <w:tc>
          <w:tcPr>
            <w:tcW w:type="dxa" w:w="1440"/>
          </w:tcPr>
          <w:p>
            <w:r>
              <w:rPr>
                <w:rFonts w:ascii="Arial" w:hAnsi="Arial"/>
                <w:sz w:val="16"/>
              </w:rPr>
              <w:t>sessions</w:t>
            </w:r>
          </w:p>
        </w:tc>
        <w:tc>
          <w:tcPr>
            <w:tcW w:type="dxa" w:w="4320"/>
          </w:tcPr>
          <w:p>
            <w:r>
              <w:rPr>
                <w:rFonts w:ascii="Arial" w:hAnsi="Arial"/>
                <w:sz w:val="16"/>
              </w:rPr>
              <w:t>id, user_id, token, expires_at</w:t>
            </w:r>
          </w:p>
        </w:tc>
        <w:tc>
          <w:tcPr>
            <w:tcW w:type="dxa" w:w="3600"/>
          </w:tcPr>
          <w:p>
            <w:r>
              <w:rPr>
                <w:rFonts w:ascii="Arial" w:hAnsi="Arial"/>
                <w:sz w:val="16"/>
              </w:rPr>
              <w:t>JWT session management</w:t>
            </w:r>
          </w:p>
        </w:tc>
      </w:tr>
      <w:tr>
        <w:tc>
          <w:tcPr>
            <w:tcW w:type="dxa" w:w="1440"/>
          </w:tcPr>
          <w:p>
            <w:r>
              <w:rPr>
                <w:rFonts w:ascii="Arial" w:hAnsi="Arial"/>
                <w:sz w:val="16"/>
              </w:rPr>
              <w:t>settings</w:t>
            </w:r>
          </w:p>
        </w:tc>
        <w:tc>
          <w:tcPr>
            <w:tcW w:type="dxa" w:w="4320"/>
          </w:tcPr>
          <w:p>
            <w:r>
              <w:rPr>
                <w:rFonts w:ascii="Arial" w:hAnsi="Arial"/>
                <w:sz w:val="16"/>
              </w:rPr>
              <w:t>user_id, sport_preferences (json), notification_prefs (json)</w:t>
            </w:r>
          </w:p>
        </w:tc>
        <w:tc>
          <w:tcPr>
            <w:tcW w:type="dxa" w:w="3600"/>
          </w:tcPr>
          <w:p>
            <w:r>
              <w:rPr>
                <w:rFonts w:ascii="Arial" w:hAnsi="Arial"/>
                <w:sz w:val="16"/>
              </w:rPr>
              <w:t>User preferences</w:t>
            </w:r>
          </w:p>
        </w:tc>
      </w:tr>
      <w:tr>
        <w:tc>
          <w:tcPr>
            <w:tcW w:type="dxa" w:w="1440"/>
          </w:tcPr>
          <w:p>
            <w:r>
              <w:rPr>
                <w:rFonts w:ascii="Arial" w:hAnsi="Arial"/>
                <w:sz w:val="16"/>
              </w:rPr>
              <w:t>alerts</w:t>
            </w:r>
          </w:p>
        </w:tc>
        <w:tc>
          <w:tcPr>
            <w:tcW w:type="dxa" w:w="4320"/>
          </w:tcPr>
          <w:p>
            <w:r>
              <w:rPr>
                <w:rFonts w:ascii="Arial" w:hAnsi="Arial"/>
                <w:sz w:val="16"/>
              </w:rPr>
              <w:t>id, game_id, sport, type, message, confidence, priority, home_team, away_team, created_at</w:t>
            </w:r>
          </w:p>
        </w:tc>
        <w:tc>
          <w:tcPr>
            <w:tcW w:type="dxa" w:w="3600"/>
          </w:tcPr>
          <w:p>
            <w:r>
              <w:rPr>
                <w:rFonts w:ascii="Arial" w:hAnsi="Arial"/>
                <w:sz w:val="16"/>
              </w:rPr>
              <w:t>Generated alerts</w:t>
            </w:r>
          </w:p>
        </w:tc>
      </w:tr>
      <w:tr>
        <w:tc>
          <w:tcPr>
            <w:tcW w:type="dxa" w:w="1440"/>
          </w:tcPr>
          <w:p>
            <w:r>
              <w:rPr>
                <w:rFonts w:ascii="Arial" w:hAnsi="Arial"/>
                <w:sz w:val="16"/>
              </w:rPr>
              <w:t>games</w:t>
            </w:r>
          </w:p>
        </w:tc>
        <w:tc>
          <w:tcPr>
            <w:tcW w:type="dxa" w:w="4320"/>
          </w:tcPr>
          <w:p>
            <w:r>
              <w:rPr>
                <w:rFonts w:ascii="Arial" w:hAnsi="Arial"/>
                <w:sz w:val="16"/>
              </w:rPr>
              <w:t>id, game_id, sport, status, home_team, away_team, start_time, venue</w:t>
            </w:r>
          </w:p>
        </w:tc>
        <w:tc>
          <w:tcPr>
            <w:tcW w:type="dxa" w:w="3600"/>
          </w:tcPr>
          <w:p>
            <w:r>
              <w:rPr>
                <w:rFonts w:ascii="Arial" w:hAnsi="Arial"/>
                <w:sz w:val="16"/>
              </w:rPr>
              <w:t>Cached game data</w:t>
            </w:r>
          </w:p>
        </w:tc>
      </w:tr>
    </w:tbl>
    <w:p/>
    <w:p>
      <w:pPr>
        <w:spacing w:after="80"/>
      </w:pPr>
      <w:r>
        <w:rPr>
          <w:b/>
          <w:sz w:val="24"/>
        </w:rPr>
        <w:t>New Tables (Add for Chirp.bet)</w:t>
      </w:r>
    </w:p>
    <w:tbl>
      <w:tblPr>
        <w:tblStyle w:val="TableGrid"/>
        <w:tblW w:type="auto" w:w="0"/>
        <w:jc w:val="left"/>
        <w:tblLook w:firstColumn="1" w:firstRow="1" w:lastColumn="0" w:lastRow="0" w:noHBand="0" w:noVBand="1" w:val="04A0"/>
      </w:tblPr>
      <w:tblGrid>
        <w:gridCol w:w="3360"/>
        <w:gridCol w:w="3360"/>
        <w:gridCol w:w="3360"/>
      </w:tblGrid>
      <w:tr>
        <w:tc>
          <w:tcPr>
            <w:tcW w:type="dxa" w:w="1872"/>
          </w:tcPr>
          <w:p>
            <w:r>
              <w:rPr>
                <w:rFonts w:ascii="Arial" w:hAnsi="Arial"/>
                <w:b/>
                <w:sz w:val="16"/>
              </w:rPr>
              <w:t>Table</w:t>
            </w:r>
          </w:p>
        </w:tc>
        <w:tc>
          <w:tcPr>
            <w:tcW w:type="dxa" w:w="4320"/>
          </w:tcPr>
          <w:p>
            <w:r>
              <w:rPr>
                <w:rFonts w:ascii="Arial" w:hAnsi="Arial"/>
                <w:b/>
                <w:sz w:val="16"/>
              </w:rPr>
              <w:t>Fields</w:t>
            </w:r>
          </w:p>
        </w:tc>
        <w:tc>
          <w:tcPr>
            <w:tcW w:type="dxa" w:w="3168"/>
          </w:tcPr>
          <w:p>
            <w:r>
              <w:rPr>
                <w:rFonts w:ascii="Arial" w:hAnsi="Arial"/>
                <w:b/>
                <w:sz w:val="16"/>
              </w:rPr>
              <w:t>Purpose</w:t>
            </w:r>
          </w:p>
        </w:tc>
      </w:tr>
      <w:tr>
        <w:tc>
          <w:tcPr>
            <w:tcW w:type="dxa" w:w="1872"/>
          </w:tcPr>
          <w:p>
            <w:r>
              <w:rPr>
                <w:rFonts w:ascii="Arial" w:hAnsi="Arial"/>
                <w:sz w:val="16"/>
              </w:rPr>
              <w:t>waitlist</w:t>
            </w:r>
          </w:p>
        </w:tc>
        <w:tc>
          <w:tcPr>
            <w:tcW w:type="dxa" w:w="4320"/>
          </w:tcPr>
          <w:p>
            <w:r>
              <w:rPr>
                <w:rFonts w:ascii="Arial" w:hAnsi="Arial"/>
                <w:sz w:val="16"/>
              </w:rPr>
              <w:t>id (serial), email (unique), created_at (timestamp)</w:t>
            </w:r>
          </w:p>
        </w:tc>
        <w:tc>
          <w:tcPr>
            <w:tcW w:type="dxa" w:w="3168"/>
          </w:tcPr>
          <w:p>
            <w:r>
              <w:rPr>
                <w:rFonts w:ascii="Arial" w:hAnsi="Arial"/>
                <w:sz w:val="16"/>
              </w:rPr>
              <w:t>Landing page email capture</w:t>
            </w:r>
          </w:p>
        </w:tc>
      </w:tr>
      <w:tr>
        <w:tc>
          <w:tcPr>
            <w:tcW w:type="dxa" w:w="1872"/>
          </w:tcPr>
          <w:p>
            <w:r>
              <w:rPr>
                <w:rFonts w:ascii="Arial" w:hAnsi="Arial"/>
                <w:sz w:val="16"/>
              </w:rPr>
              <w:t>chirp_history</w:t>
            </w:r>
          </w:p>
        </w:tc>
        <w:tc>
          <w:tcPr>
            <w:tcW w:type="dxa" w:w="4320"/>
          </w:tcPr>
          <w:p>
            <w:r>
              <w:rPr>
                <w:rFonts w:ascii="Arial" w:hAnsi="Arial"/>
                <w:sz w:val="16"/>
              </w:rPr>
              <w:t>id, user_id, game_id, edge_pct (float), direction (OVER/UNDER), line (text), chirp_level (strong/chirp/soft), factors (jsonb), result (hit/miss/pending), actual_total (int), pnl (float), created_at</w:t>
            </w:r>
          </w:p>
        </w:tc>
        <w:tc>
          <w:tcPr>
            <w:tcW w:type="dxa" w:w="3168"/>
          </w:tcPr>
          <w:p>
            <w:r>
              <w:rPr>
                <w:rFonts w:ascii="Arial" w:hAnsi="Arial"/>
                <w:sz w:val="16"/>
              </w:rPr>
              <w:t>Track chirp accuracy and P&amp;L</w:t>
            </w:r>
          </w:p>
        </w:tc>
      </w:tr>
      <w:tr>
        <w:tc>
          <w:tcPr>
            <w:tcW w:type="dxa" w:w="1872"/>
          </w:tcPr>
          <w:p>
            <w:r>
              <w:rPr>
                <w:rFonts w:ascii="Arial" w:hAnsi="Arial"/>
                <w:sz w:val="16"/>
              </w:rPr>
              <w:t>user_teams</w:t>
            </w:r>
          </w:p>
        </w:tc>
        <w:tc>
          <w:tcPr>
            <w:tcW w:type="dxa" w:w="4320"/>
          </w:tcPr>
          <w:p>
            <w:r>
              <w:rPr>
                <w:rFonts w:ascii="Arial" w:hAnsi="Arial"/>
                <w:sz w:val="16"/>
              </w:rPr>
              <w:t>user_id, team_abbr</w:t>
            </w:r>
          </w:p>
        </w:tc>
        <w:tc>
          <w:tcPr>
            <w:tcW w:type="dxa" w:w="3168"/>
          </w:tcPr>
          <w:p>
            <w:r>
              <w:rPr>
                <w:rFonts w:ascii="Arial" w:hAnsi="Arial"/>
                <w:sz w:val="16"/>
              </w:rPr>
              <w:t>Teams user selected in onboarding (for prioritized alerts)</w:t>
            </w:r>
          </w:p>
        </w:tc>
      </w:tr>
      <w:tr>
        <w:tc>
          <w:tcPr>
            <w:tcW w:type="dxa" w:w="1872"/>
          </w:tcPr>
          <w:p>
            <w:r>
              <w:rPr>
                <w:rFonts w:ascii="Arial" w:hAnsi="Arial"/>
                <w:sz w:val="16"/>
              </w:rPr>
              <w:t>user_alert_prefs</w:t>
            </w:r>
          </w:p>
        </w:tc>
        <w:tc>
          <w:tcPr>
            <w:tcW w:type="dxa" w:w="4320"/>
          </w:tcPr>
          <w:p>
            <w:r>
              <w:rPr>
                <w:rFonts w:ascii="Arial" w:hAnsi="Arial"/>
                <w:sz w:val="16"/>
              </w:rPr>
              <w:t>user_id, strong_enabled (bool), chirp_enabled (bool), soft_enabled (bool), push_enabled (bool), sound_enabled (bool)</w:t>
            </w:r>
          </w:p>
        </w:tc>
        <w:tc>
          <w:tcPr>
            <w:tcW w:type="dxa" w:w="3168"/>
          </w:tcPr>
          <w:p>
            <w:r>
              <w:rPr>
                <w:rFonts w:ascii="Arial" w:hAnsi="Arial"/>
                <w:sz w:val="16"/>
              </w:rPr>
              <w:t>Granular alert preferences</w:t>
            </w:r>
          </w:p>
        </w:tc>
      </w:tr>
    </w:tbl>
    <w:p/>
    <w:p>
      <w:pPr>
        <w:spacing w:after="80"/>
      </w:pPr>
      <w:r>
        <w:rPr>
          <w:b w:val="0"/>
          <w:color w:val="666666"/>
          <w:sz w:val="18"/>
        </w:rPr>
        <w:t>The chirp_history.factors column stores the full factor breakdown as JSONB — allows querying which factors contribute most to hits vs misses.</w:t>
      </w:r>
    </w:p>
    <w:p>
      <w:r>
        <w:br w:type="page"/>
      </w:r>
    </w:p>
    <w:p>
      <w:pPr>
        <w:pStyle w:val="Heading1"/>
      </w:pPr>
      <w:r>
        <w:t>9. Authentication &amp; Accounts</w:t>
      </w:r>
    </w:p>
    <w:p>
      <w:pPr>
        <w:spacing w:after="80"/>
      </w:pPr>
      <w:r>
        <w:rPr>
          <w:b/>
          <w:sz w:val="24"/>
        </w:rPr>
        <w:t>MVP Auth System</w:t>
      </w:r>
    </w:p>
    <w:tbl>
      <w:tblPr>
        <w:tblStyle w:val="TableGrid"/>
        <w:tblW w:type="auto" w:w="0"/>
        <w:jc w:val="left"/>
        <w:tblLook w:firstColumn="1" w:firstRow="1" w:lastColumn="0" w:lastRow="0" w:noHBand="0" w:noVBand="1" w:val="04A0"/>
      </w:tblPr>
      <w:tblGrid>
        <w:gridCol w:w="5040"/>
        <w:gridCol w:w="5040"/>
      </w:tblGrid>
      <w:tr>
        <w:tc>
          <w:tcPr>
            <w:tcW w:type="dxa" w:w="2160"/>
          </w:tcPr>
          <w:p>
            <w:r>
              <w:rPr>
                <w:rFonts w:ascii="Arial" w:hAnsi="Arial"/>
                <w:b/>
                <w:sz w:val="16"/>
              </w:rPr>
              <w:t>Component</w:t>
            </w:r>
          </w:p>
        </w:tc>
        <w:tc>
          <w:tcPr>
            <w:tcW w:type="dxa" w:w="7632"/>
          </w:tcPr>
          <w:p>
            <w:r>
              <w:rPr>
                <w:rFonts w:ascii="Arial" w:hAnsi="Arial"/>
                <w:b/>
                <w:sz w:val="16"/>
              </w:rPr>
              <w:t>Implementation</w:t>
            </w:r>
          </w:p>
        </w:tc>
      </w:tr>
      <w:tr>
        <w:tc>
          <w:tcPr>
            <w:tcW w:type="dxa" w:w="2160"/>
          </w:tcPr>
          <w:p>
            <w:r>
              <w:rPr>
                <w:rFonts w:ascii="Arial" w:hAnsi="Arial"/>
                <w:sz w:val="16"/>
              </w:rPr>
              <w:t>Method</w:t>
            </w:r>
          </w:p>
        </w:tc>
        <w:tc>
          <w:tcPr>
            <w:tcW w:type="dxa" w:w="7632"/>
          </w:tcPr>
          <w:p>
            <w:r>
              <w:rPr>
                <w:rFonts w:ascii="Arial" w:hAnsi="Arial"/>
                <w:sz w:val="16"/>
              </w:rPr>
              <w:t>Email + password (no OAuth for MVP)</w:t>
            </w:r>
          </w:p>
        </w:tc>
      </w:tr>
      <w:tr>
        <w:tc>
          <w:tcPr>
            <w:tcW w:type="dxa" w:w="2160"/>
          </w:tcPr>
          <w:p>
            <w:r>
              <w:rPr>
                <w:rFonts w:ascii="Arial" w:hAnsi="Arial"/>
                <w:sz w:val="16"/>
              </w:rPr>
              <w:t>Password storage</w:t>
            </w:r>
          </w:p>
        </w:tc>
        <w:tc>
          <w:tcPr>
            <w:tcW w:type="dxa" w:w="7632"/>
          </w:tcPr>
          <w:p>
            <w:r>
              <w:rPr>
                <w:rFonts w:ascii="Arial" w:hAnsi="Arial"/>
                <w:sz w:val="16"/>
              </w:rPr>
              <w:t>bcrypt hash, never plaintext</w:t>
            </w:r>
          </w:p>
        </w:tc>
      </w:tr>
      <w:tr>
        <w:tc>
          <w:tcPr>
            <w:tcW w:type="dxa" w:w="2160"/>
          </w:tcPr>
          <w:p>
            <w:r>
              <w:rPr>
                <w:rFonts w:ascii="Arial" w:hAnsi="Arial"/>
                <w:sz w:val="16"/>
              </w:rPr>
              <w:t>Session</w:t>
            </w:r>
          </w:p>
        </w:tc>
        <w:tc>
          <w:tcPr>
            <w:tcW w:type="dxa" w:w="7632"/>
          </w:tcPr>
          <w:p>
            <w:r>
              <w:rPr>
                <w:rFonts w:ascii="Arial" w:hAnsi="Arial"/>
                <w:sz w:val="16"/>
              </w:rPr>
              <w:t>JWT tokens, stored in httpOnly cookies</w:t>
            </w:r>
          </w:p>
        </w:tc>
      </w:tr>
      <w:tr>
        <w:tc>
          <w:tcPr>
            <w:tcW w:type="dxa" w:w="2160"/>
          </w:tcPr>
          <w:p>
            <w:r>
              <w:rPr>
                <w:rFonts w:ascii="Arial" w:hAnsi="Arial"/>
                <w:sz w:val="16"/>
              </w:rPr>
              <w:t>Token expiry</w:t>
            </w:r>
          </w:p>
        </w:tc>
        <w:tc>
          <w:tcPr>
            <w:tcW w:type="dxa" w:w="7632"/>
          </w:tcPr>
          <w:p>
            <w:r>
              <w:rPr>
                <w:rFonts w:ascii="Arial" w:hAnsi="Arial"/>
                <w:sz w:val="16"/>
              </w:rPr>
              <w:t>7 days, refresh on activity</w:t>
            </w:r>
          </w:p>
        </w:tc>
      </w:tr>
      <w:tr>
        <w:tc>
          <w:tcPr>
            <w:tcW w:type="dxa" w:w="2160"/>
          </w:tcPr>
          <w:p>
            <w:r>
              <w:rPr>
                <w:rFonts w:ascii="Arial" w:hAnsi="Arial"/>
                <w:sz w:val="16"/>
              </w:rPr>
              <w:t>Protected routes</w:t>
            </w:r>
          </w:p>
        </w:tc>
        <w:tc>
          <w:tcPr>
            <w:tcW w:type="dxa" w:w="7632"/>
          </w:tcPr>
          <w:p>
            <w:r>
              <w:rPr>
                <w:rFonts w:ascii="Arial" w:hAnsi="Arial"/>
                <w:sz w:val="16"/>
              </w:rPr>
              <w:t>Middleware checks JWT on /api/* routes that require auth</w:t>
            </w:r>
          </w:p>
        </w:tc>
      </w:tr>
      <w:tr>
        <w:tc>
          <w:tcPr>
            <w:tcW w:type="dxa" w:w="2160"/>
          </w:tcPr>
          <w:p>
            <w:r>
              <w:rPr>
                <w:rFonts w:ascii="Arial" w:hAnsi="Arial"/>
                <w:sz w:val="16"/>
              </w:rPr>
              <w:t>Admin</w:t>
            </w:r>
          </w:p>
        </w:tc>
        <w:tc>
          <w:tcPr>
            <w:tcW w:type="dxa" w:w="7632"/>
          </w:tcPr>
          <w:p>
            <w:r>
              <w:rPr>
                <w:rFonts w:ascii="Arial" w:hAnsi="Arial"/>
                <w:sz w:val="16"/>
              </w:rPr>
              <w:t>Role-based — admin users redirected to admin panel (exists in V1)</w:t>
            </w:r>
          </w:p>
        </w:tc>
      </w:tr>
    </w:tbl>
    <w:p/>
    <w:p>
      <w:pPr>
        <w:spacing w:after="80"/>
      </w:pPr>
      <w:r>
        <w:rPr>
          <w:b/>
          <w:sz w:val="24"/>
        </w:rPr>
        <w:t>User Tiers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1440"/>
          </w:tcPr>
          <w:p>
            <w:r>
              <w:rPr>
                <w:rFonts w:ascii="Arial" w:hAnsi="Arial"/>
                <w:b/>
                <w:sz w:val="16"/>
              </w:rPr>
              <w:t>Tier</w:t>
            </w:r>
          </w:p>
        </w:tc>
        <w:tc>
          <w:tcPr>
            <w:tcW w:type="dxa" w:w="1008"/>
          </w:tcPr>
          <w:p>
            <w:r>
              <w:rPr>
                <w:rFonts w:ascii="Arial" w:hAnsi="Arial"/>
                <w:b/>
                <w:sz w:val="16"/>
              </w:rPr>
              <w:t>Price</w:t>
            </w:r>
          </w:p>
        </w:tc>
        <w:tc>
          <w:tcPr>
            <w:tcW w:type="dxa" w:w="2880"/>
          </w:tcPr>
          <w:p>
            <w:r>
              <w:rPr>
                <w:rFonts w:ascii="Arial" w:hAnsi="Arial"/>
                <w:b/>
                <w:sz w:val="16"/>
              </w:rPr>
              <w:t>Limits</w:t>
            </w:r>
          </w:p>
        </w:tc>
        <w:tc>
          <w:tcPr>
            <w:tcW w:type="dxa" w:w="4032"/>
          </w:tcPr>
          <w:p>
            <w:r>
              <w:rPr>
                <w:rFonts w:ascii="Arial" w:hAnsi="Arial"/>
                <w:b/>
                <w:sz w:val="16"/>
              </w:rPr>
              <w:t>Features</w:t>
            </w:r>
          </w:p>
        </w:tc>
      </w:tr>
      <w:tr>
        <w:tc>
          <w:tcPr>
            <w:tcW w:type="dxa" w:w="1440"/>
          </w:tcPr>
          <w:p>
            <w:r>
              <w:rPr>
                <w:rFonts w:ascii="Arial" w:hAnsi="Arial"/>
                <w:sz w:val="16"/>
              </w:rPr>
              <w:t>Free Beta</w:t>
            </w:r>
          </w:p>
        </w:tc>
        <w:tc>
          <w:tcPr>
            <w:tcW w:type="dxa" w:w="1008"/>
          </w:tcPr>
          <w:p>
            <w:r>
              <w:rPr>
                <w:rFonts w:ascii="Arial" w:hAnsi="Arial"/>
                <w:sz w:val="16"/>
              </w:rPr>
              <w:t>$0</w:t>
            </w:r>
          </w:p>
        </w:tc>
        <w:tc>
          <w:tcPr>
            <w:tcW w:type="dxa" w:w="2880"/>
          </w:tcPr>
          <w:p>
            <w:r>
              <w:rPr>
                <w:rFonts w:ascii="Arial" w:hAnsi="Arial"/>
                <w:sz w:val="16"/>
              </w:rPr>
              <w:t>See today's chirps, 3 history entries</w:t>
            </w:r>
          </w:p>
        </w:tc>
        <w:tc>
          <w:tcPr>
            <w:tcW w:type="dxa" w:w="4032"/>
          </w:tcPr>
          <w:p>
            <w:r>
              <w:rPr>
                <w:rFonts w:ascii="Arial" w:hAnsi="Arial"/>
                <w:sz w:val="16"/>
              </w:rPr>
              <w:t>All chirp levels, basic alerts, settings</w:t>
            </w:r>
          </w:p>
        </w:tc>
      </w:tr>
      <w:tr>
        <w:tc>
          <w:tcPr>
            <w:tcW w:type="dxa" w:w="1440"/>
          </w:tcPr>
          <w:p>
            <w:r>
              <w:rPr>
                <w:rFonts w:ascii="Arial" w:hAnsi="Arial"/>
                <w:sz w:val="16"/>
              </w:rPr>
              <w:t>Pro (Phase 2)</w:t>
            </w:r>
          </w:p>
        </w:tc>
        <w:tc>
          <w:tcPr>
            <w:tcW w:type="dxa" w:w="1008"/>
          </w:tcPr>
          <w:p>
            <w:r>
              <w:rPr>
                <w:rFonts w:ascii="Arial" w:hAnsi="Arial"/>
                <w:sz w:val="16"/>
              </w:rPr>
              <w:t>$9.99/mo</w:t>
            </w:r>
          </w:p>
        </w:tc>
        <w:tc>
          <w:tcPr>
            <w:tcW w:type="dxa" w:w="2880"/>
          </w:tcPr>
          <w:p>
            <w:r>
              <w:rPr>
                <w:rFonts w:ascii="Arial" w:hAnsi="Arial"/>
                <w:sz w:val="16"/>
              </w:rPr>
              <w:t>Unlimited</w:t>
            </w:r>
          </w:p>
        </w:tc>
        <w:tc>
          <w:tcPr>
            <w:tcW w:type="dxa" w:w="4032"/>
          </w:tcPr>
          <w:p>
            <w:r>
              <w:rPr>
                <w:rFonts w:ascii="Arial" w:hAnsi="Arial"/>
                <w:sz w:val="16"/>
              </w:rPr>
              <w:t>Full history, push notifications, custom thresholds, pre-game analysis, priority support</w:t>
            </w:r>
          </w:p>
        </w:tc>
      </w:tr>
    </w:tbl>
    <w:p/>
    <w:p>
      <w:pPr>
        <w:spacing w:after="80"/>
      </w:pPr>
      <w:r>
        <w:rPr>
          <w:b w:val="0"/>
          <w:color w:val="666666"/>
          <w:sz w:val="18"/>
        </w:rPr>
        <w:t>Payment processor: Stripe (Phase 2). No payment processing needed for free beta launch.</w:t>
      </w:r>
    </w:p>
    <w:p>
      <w:r>
        <w:br w:type="page"/>
      </w:r>
    </w:p>
    <w:p>
      <w:pPr>
        <w:pStyle w:val="Heading1"/>
      </w:pPr>
      <w:r>
        <w:t>10. Tech Stack &amp; Architecture</w:t>
      </w:r>
    </w:p>
    <w:p>
      <w:pPr>
        <w:spacing w:after="80"/>
      </w:pPr>
      <w:r>
        <w:rPr>
          <w:b/>
          <w:sz w:val="24"/>
        </w:rPr>
        <w:t>Frontend</w:t>
      </w:r>
    </w:p>
    <w:tbl>
      <w:tblPr>
        <w:tblStyle w:val="TableGrid"/>
        <w:tblW w:type="auto" w:w="0"/>
        <w:jc w:val="left"/>
        <w:tblLook w:firstColumn="1" w:firstRow="1" w:lastColumn="0" w:lastRow="0" w:noHBand="0" w:noVBand="1" w:val="04A0"/>
      </w:tblPr>
      <w:tblGrid>
        <w:gridCol w:w="3360"/>
        <w:gridCol w:w="3360"/>
        <w:gridCol w:w="3360"/>
      </w:tblGrid>
      <w:tr>
        <w:tc>
          <w:tcPr>
            <w:tcW w:type="dxa" w:w="2592"/>
          </w:tcPr>
          <w:p>
            <w:r>
              <w:rPr>
                <w:rFonts w:ascii="Arial" w:hAnsi="Arial"/>
                <w:b/>
                <w:sz w:val="16"/>
              </w:rPr>
              <w:t>Technology</w:t>
            </w:r>
          </w:p>
        </w:tc>
        <w:tc>
          <w:tcPr>
            <w:tcW w:type="dxa" w:w="1152"/>
          </w:tcPr>
          <w:p>
            <w:r>
              <w:rPr>
                <w:rFonts w:ascii="Arial" w:hAnsi="Arial"/>
                <w:b/>
                <w:sz w:val="16"/>
              </w:rPr>
              <w:t>Version</w:t>
            </w:r>
          </w:p>
        </w:tc>
        <w:tc>
          <w:tcPr>
            <w:tcW w:type="dxa" w:w="5616"/>
          </w:tcPr>
          <w:p>
            <w:r>
              <w:rPr>
                <w:rFonts w:ascii="Arial" w:hAnsi="Arial"/>
                <w:b/>
                <w:sz w:val="16"/>
              </w:rPr>
              <w:t>Purpose</w:t>
            </w:r>
          </w:p>
        </w:tc>
      </w:tr>
      <w:tr>
        <w:tc>
          <w:tcPr>
            <w:tcW w:type="dxa" w:w="2592"/>
          </w:tcPr>
          <w:p>
            <w:r>
              <w:rPr>
                <w:rFonts w:ascii="Arial" w:hAnsi="Arial"/>
                <w:sz w:val="16"/>
              </w:rPr>
              <w:t>React</w:t>
            </w:r>
          </w:p>
        </w:tc>
        <w:tc>
          <w:tcPr>
            <w:tcW w:type="dxa" w:w="1152"/>
          </w:tcPr>
          <w:p>
            <w:r>
              <w:rPr>
                <w:rFonts w:ascii="Arial" w:hAnsi="Arial"/>
                <w:sz w:val="16"/>
              </w:rPr>
              <w:t>18+</w:t>
            </w:r>
          </w:p>
        </w:tc>
        <w:tc>
          <w:tcPr>
            <w:tcW w:type="dxa" w:w="5616"/>
          </w:tcPr>
          <w:p>
            <w:r>
              <w:rPr>
                <w:rFonts w:ascii="Arial" w:hAnsi="Arial"/>
                <w:sz w:val="16"/>
              </w:rPr>
              <w:t>UI component library</w:t>
            </w:r>
          </w:p>
        </w:tc>
      </w:tr>
      <w:tr>
        <w:tc>
          <w:tcPr>
            <w:tcW w:type="dxa" w:w="2592"/>
          </w:tcPr>
          <w:p>
            <w:r>
              <w:rPr>
                <w:rFonts w:ascii="Arial" w:hAnsi="Arial"/>
                <w:sz w:val="16"/>
              </w:rPr>
              <w:t>TypeScript</w:t>
            </w:r>
          </w:p>
        </w:tc>
        <w:tc>
          <w:tcPr>
            <w:tcW w:type="dxa" w:w="1152"/>
          </w:tcPr>
          <w:p>
            <w:r>
              <w:rPr>
                <w:rFonts w:ascii="Arial" w:hAnsi="Arial"/>
                <w:sz w:val="16"/>
              </w:rPr>
              <w:t>5+</w:t>
            </w:r>
          </w:p>
        </w:tc>
        <w:tc>
          <w:tcPr>
            <w:tcW w:type="dxa" w:w="5616"/>
          </w:tcPr>
          <w:p>
            <w:r>
              <w:rPr>
                <w:rFonts w:ascii="Arial" w:hAnsi="Arial"/>
                <w:sz w:val="16"/>
              </w:rPr>
              <w:t>Type safety</w:t>
            </w:r>
          </w:p>
        </w:tc>
      </w:tr>
      <w:tr>
        <w:tc>
          <w:tcPr>
            <w:tcW w:type="dxa" w:w="2592"/>
          </w:tcPr>
          <w:p>
            <w:r>
              <w:rPr>
                <w:rFonts w:ascii="Arial" w:hAnsi="Arial"/>
                <w:sz w:val="16"/>
              </w:rPr>
              <w:t>Vite</w:t>
            </w:r>
          </w:p>
        </w:tc>
        <w:tc>
          <w:tcPr>
            <w:tcW w:type="dxa" w:w="1152"/>
          </w:tcPr>
          <w:p>
            <w:r>
              <w:rPr>
                <w:rFonts w:ascii="Arial" w:hAnsi="Arial"/>
                <w:sz w:val="16"/>
              </w:rPr>
              <w:t>5+</w:t>
            </w:r>
          </w:p>
        </w:tc>
        <w:tc>
          <w:tcPr>
            <w:tcW w:type="dxa" w:w="5616"/>
          </w:tcPr>
          <w:p>
            <w:r>
              <w:rPr>
                <w:rFonts w:ascii="Arial" w:hAnsi="Arial"/>
                <w:sz w:val="16"/>
              </w:rPr>
              <w:t>Build tool, dev server, HMR</w:t>
            </w:r>
          </w:p>
        </w:tc>
      </w:tr>
      <w:tr>
        <w:tc>
          <w:tcPr>
            <w:tcW w:type="dxa" w:w="2592"/>
          </w:tcPr>
          <w:p>
            <w:r>
              <w:rPr>
                <w:rFonts w:ascii="Arial" w:hAnsi="Arial"/>
                <w:sz w:val="16"/>
              </w:rPr>
              <w:t>Tailwind CSS</w:t>
            </w:r>
          </w:p>
        </w:tc>
        <w:tc>
          <w:tcPr>
            <w:tcW w:type="dxa" w:w="1152"/>
          </w:tcPr>
          <w:p>
            <w:r>
              <w:rPr>
                <w:rFonts w:ascii="Arial" w:hAnsi="Arial"/>
                <w:sz w:val="16"/>
              </w:rPr>
              <w:t>3+</w:t>
            </w:r>
          </w:p>
        </w:tc>
        <w:tc>
          <w:tcPr>
            <w:tcW w:type="dxa" w:w="5616"/>
          </w:tcPr>
          <w:p>
            <w:r>
              <w:rPr>
                <w:rFonts w:ascii="Arial" w:hAnsi="Arial"/>
                <w:sz w:val="16"/>
              </w:rPr>
              <w:t>Utility-first styling</w:t>
            </w:r>
          </w:p>
        </w:tc>
      </w:tr>
      <w:tr>
        <w:tc>
          <w:tcPr>
            <w:tcW w:type="dxa" w:w="2592"/>
          </w:tcPr>
          <w:p>
            <w:r>
              <w:rPr>
                <w:rFonts w:ascii="Arial" w:hAnsi="Arial"/>
                <w:sz w:val="16"/>
              </w:rPr>
              <w:t>shadcn/ui</w:t>
            </w:r>
          </w:p>
        </w:tc>
        <w:tc>
          <w:tcPr>
            <w:tcW w:type="dxa" w:w="1152"/>
          </w:tcPr>
          <w:p>
            <w:r>
              <w:rPr>
                <w:rFonts w:ascii="Arial" w:hAnsi="Arial"/>
                <w:sz w:val="16"/>
              </w:rPr>
              <w:t>Latest</w:t>
            </w:r>
          </w:p>
        </w:tc>
        <w:tc>
          <w:tcPr>
            <w:tcW w:type="dxa" w:w="5616"/>
          </w:tcPr>
          <w:p>
            <w:r>
              <w:rPr>
                <w:rFonts w:ascii="Arial" w:hAnsi="Arial"/>
                <w:sz w:val="16"/>
              </w:rPr>
              <w:t>Component library (Button, Card, Badge, Tabs, Toast, Toggle, etc.)</w:t>
            </w:r>
          </w:p>
        </w:tc>
      </w:tr>
      <w:tr>
        <w:tc>
          <w:tcPr>
            <w:tcW w:type="dxa" w:w="2592"/>
          </w:tcPr>
          <w:p>
            <w:r>
              <w:rPr>
                <w:rFonts w:ascii="Arial" w:hAnsi="Arial"/>
                <w:sz w:val="16"/>
              </w:rPr>
              <w:t>Wouter</w:t>
            </w:r>
          </w:p>
        </w:tc>
        <w:tc>
          <w:tcPr>
            <w:tcW w:type="dxa" w:w="1152"/>
          </w:tcPr>
          <w:p>
            <w:r>
              <w:rPr>
                <w:rFonts w:ascii="Arial" w:hAnsi="Arial"/>
                <w:sz w:val="16"/>
              </w:rPr>
              <w:t>Latest</w:t>
            </w:r>
          </w:p>
        </w:tc>
        <w:tc>
          <w:tcPr>
            <w:tcW w:type="dxa" w:w="5616"/>
          </w:tcPr>
          <w:p>
            <w:r>
              <w:rPr>
                <w:rFonts w:ascii="Arial" w:hAnsi="Arial"/>
                <w:sz w:val="16"/>
              </w:rPr>
              <w:t>Client-side routing (lightweight alternative to React Router)</w:t>
            </w:r>
          </w:p>
        </w:tc>
      </w:tr>
      <w:tr>
        <w:tc>
          <w:tcPr>
            <w:tcW w:type="dxa" w:w="2592"/>
          </w:tcPr>
          <w:p>
            <w:r>
              <w:rPr>
                <w:rFonts w:ascii="Arial" w:hAnsi="Arial"/>
                <w:sz w:val="16"/>
              </w:rPr>
              <w:t>React Query (TanStack)</w:t>
            </w:r>
          </w:p>
        </w:tc>
        <w:tc>
          <w:tcPr>
            <w:tcW w:type="dxa" w:w="1152"/>
          </w:tcPr>
          <w:p>
            <w:r>
              <w:rPr>
                <w:rFonts w:ascii="Arial" w:hAnsi="Arial"/>
                <w:sz w:val="16"/>
              </w:rPr>
              <w:t>5+</w:t>
            </w:r>
          </w:p>
        </w:tc>
        <w:tc>
          <w:tcPr>
            <w:tcW w:type="dxa" w:w="5616"/>
          </w:tcPr>
          <w:p>
            <w:r>
              <w:rPr>
                <w:rFonts w:ascii="Arial" w:hAnsi="Arial"/>
                <w:sz w:val="16"/>
              </w:rPr>
              <w:t>Data fetching, caching, polling</w:t>
            </w:r>
          </w:p>
        </w:tc>
      </w:tr>
      <w:tr>
        <w:tc>
          <w:tcPr>
            <w:tcW w:type="dxa" w:w="2592"/>
          </w:tcPr>
          <w:p>
            <w:r>
              <w:rPr>
                <w:rFonts w:ascii="Arial" w:hAnsi="Arial"/>
                <w:sz w:val="16"/>
              </w:rPr>
              <w:t>Lucide React</w:t>
            </w:r>
          </w:p>
        </w:tc>
        <w:tc>
          <w:tcPr>
            <w:tcW w:type="dxa" w:w="1152"/>
          </w:tcPr>
          <w:p>
            <w:r>
              <w:rPr>
                <w:rFonts w:ascii="Arial" w:hAnsi="Arial"/>
                <w:sz w:val="16"/>
              </w:rPr>
              <w:t>Latest</w:t>
            </w:r>
          </w:p>
        </w:tc>
        <w:tc>
          <w:tcPr>
            <w:tcW w:type="dxa" w:w="5616"/>
          </w:tcPr>
          <w:p>
            <w:r>
              <w:rPr>
                <w:rFonts w:ascii="Arial" w:hAnsi="Arial"/>
                <w:sz w:val="16"/>
              </w:rPr>
              <w:t>Icons</w:t>
            </w:r>
          </w:p>
        </w:tc>
      </w:tr>
    </w:tbl>
    <w:p/>
    <w:p>
      <w:pPr>
        <w:spacing w:after="80"/>
      </w:pPr>
      <w:r>
        <w:rPr>
          <w:b/>
          <w:sz w:val="24"/>
        </w:rPr>
        <w:t>Backend</w:t>
      </w:r>
    </w:p>
    <w:tbl>
      <w:tblPr>
        <w:tblStyle w:val="TableGrid"/>
        <w:tblW w:type="auto" w:w="0"/>
        <w:jc w:val="left"/>
        <w:tblLook w:firstColumn="1" w:firstRow="1" w:lastColumn="0" w:lastRow="0" w:noHBand="0" w:noVBand="1" w:val="04A0"/>
      </w:tblPr>
      <w:tblGrid>
        <w:gridCol w:w="3360"/>
        <w:gridCol w:w="3360"/>
        <w:gridCol w:w="3360"/>
      </w:tblGrid>
      <w:tr>
        <w:tc>
          <w:tcPr>
            <w:tcW w:type="dxa" w:w="2592"/>
          </w:tcPr>
          <w:p>
            <w:r>
              <w:rPr>
                <w:rFonts w:ascii="Arial" w:hAnsi="Arial"/>
                <w:b/>
                <w:sz w:val="16"/>
              </w:rPr>
              <w:t>Technology</w:t>
            </w:r>
          </w:p>
        </w:tc>
        <w:tc>
          <w:tcPr>
            <w:tcW w:type="dxa" w:w="1152"/>
          </w:tcPr>
          <w:p>
            <w:r>
              <w:rPr>
                <w:rFonts w:ascii="Arial" w:hAnsi="Arial"/>
                <w:b/>
                <w:sz w:val="16"/>
              </w:rPr>
              <w:t>Version</w:t>
            </w:r>
          </w:p>
        </w:tc>
        <w:tc>
          <w:tcPr>
            <w:tcW w:type="dxa" w:w="5616"/>
          </w:tcPr>
          <w:p>
            <w:r>
              <w:rPr>
                <w:rFonts w:ascii="Arial" w:hAnsi="Arial"/>
                <w:b/>
                <w:sz w:val="16"/>
              </w:rPr>
              <w:t>Purpose</w:t>
            </w:r>
          </w:p>
        </w:tc>
      </w:tr>
      <w:tr>
        <w:tc>
          <w:tcPr>
            <w:tcW w:type="dxa" w:w="2592"/>
          </w:tcPr>
          <w:p>
            <w:r>
              <w:rPr>
                <w:rFonts w:ascii="Arial" w:hAnsi="Arial"/>
                <w:sz w:val="16"/>
              </w:rPr>
              <w:t>Node.js</w:t>
            </w:r>
          </w:p>
        </w:tc>
        <w:tc>
          <w:tcPr>
            <w:tcW w:type="dxa" w:w="1152"/>
          </w:tcPr>
          <w:p>
            <w:r>
              <w:rPr>
                <w:rFonts w:ascii="Arial" w:hAnsi="Arial"/>
                <w:sz w:val="16"/>
              </w:rPr>
              <w:t>18+</w:t>
            </w:r>
          </w:p>
        </w:tc>
        <w:tc>
          <w:tcPr>
            <w:tcW w:type="dxa" w:w="5616"/>
          </w:tcPr>
          <w:p>
            <w:r>
              <w:rPr>
                <w:rFonts w:ascii="Arial" w:hAnsi="Arial"/>
                <w:sz w:val="16"/>
              </w:rPr>
              <w:t>Runtime</w:t>
            </w:r>
          </w:p>
        </w:tc>
      </w:tr>
      <w:tr>
        <w:tc>
          <w:tcPr>
            <w:tcW w:type="dxa" w:w="2592"/>
          </w:tcPr>
          <w:p>
            <w:r>
              <w:rPr>
                <w:rFonts w:ascii="Arial" w:hAnsi="Arial"/>
                <w:sz w:val="16"/>
              </w:rPr>
              <w:t>Express</w:t>
            </w:r>
          </w:p>
        </w:tc>
        <w:tc>
          <w:tcPr>
            <w:tcW w:type="dxa" w:w="1152"/>
          </w:tcPr>
          <w:p>
            <w:r>
              <w:rPr>
                <w:rFonts w:ascii="Arial" w:hAnsi="Arial"/>
                <w:sz w:val="16"/>
              </w:rPr>
              <w:t>4+</w:t>
            </w:r>
          </w:p>
        </w:tc>
        <w:tc>
          <w:tcPr>
            <w:tcW w:type="dxa" w:w="5616"/>
          </w:tcPr>
          <w:p>
            <w:r>
              <w:rPr>
                <w:rFonts w:ascii="Arial" w:hAnsi="Arial"/>
                <w:sz w:val="16"/>
              </w:rPr>
              <w:t>HTTP server and API routing</w:t>
            </w:r>
          </w:p>
        </w:tc>
      </w:tr>
      <w:tr>
        <w:tc>
          <w:tcPr>
            <w:tcW w:type="dxa" w:w="2592"/>
          </w:tcPr>
          <w:p>
            <w:r>
              <w:rPr>
                <w:rFonts w:ascii="Arial" w:hAnsi="Arial"/>
                <w:sz w:val="16"/>
              </w:rPr>
              <w:t>TypeScript</w:t>
            </w:r>
          </w:p>
        </w:tc>
        <w:tc>
          <w:tcPr>
            <w:tcW w:type="dxa" w:w="1152"/>
          </w:tcPr>
          <w:p>
            <w:r>
              <w:rPr>
                <w:rFonts w:ascii="Arial" w:hAnsi="Arial"/>
                <w:sz w:val="16"/>
              </w:rPr>
              <w:t>5+</w:t>
            </w:r>
          </w:p>
        </w:tc>
        <w:tc>
          <w:tcPr>
            <w:tcW w:type="dxa" w:w="5616"/>
          </w:tcPr>
          <w:p>
            <w:r>
              <w:rPr>
                <w:rFonts w:ascii="Arial" w:hAnsi="Arial"/>
                <w:sz w:val="16"/>
              </w:rPr>
              <w:t>Type safety</w:t>
            </w:r>
          </w:p>
        </w:tc>
      </w:tr>
      <w:tr>
        <w:tc>
          <w:tcPr>
            <w:tcW w:type="dxa" w:w="2592"/>
          </w:tcPr>
          <w:p>
            <w:r>
              <w:rPr>
                <w:rFonts w:ascii="Arial" w:hAnsi="Arial"/>
                <w:sz w:val="16"/>
              </w:rPr>
              <w:t>Drizzle ORM</w:t>
            </w:r>
          </w:p>
        </w:tc>
        <w:tc>
          <w:tcPr>
            <w:tcW w:type="dxa" w:w="1152"/>
          </w:tcPr>
          <w:p>
            <w:r>
              <w:rPr>
                <w:rFonts w:ascii="Arial" w:hAnsi="Arial"/>
                <w:sz w:val="16"/>
              </w:rPr>
              <w:t>Latest</w:t>
            </w:r>
          </w:p>
        </w:tc>
        <w:tc>
          <w:tcPr>
            <w:tcW w:type="dxa" w:w="5616"/>
          </w:tcPr>
          <w:p>
            <w:r>
              <w:rPr>
                <w:rFonts w:ascii="Arial" w:hAnsi="Arial"/>
                <w:sz w:val="16"/>
              </w:rPr>
              <w:t>Database queries, schema management, migrations</w:t>
            </w:r>
          </w:p>
        </w:tc>
      </w:tr>
      <w:tr>
        <w:tc>
          <w:tcPr>
            <w:tcW w:type="dxa" w:w="2592"/>
          </w:tcPr>
          <w:p>
            <w:r>
              <w:rPr>
                <w:rFonts w:ascii="Arial" w:hAnsi="Arial"/>
                <w:sz w:val="16"/>
              </w:rPr>
              <w:t>PostgreSQL</w:t>
            </w:r>
          </w:p>
        </w:tc>
        <w:tc>
          <w:tcPr>
            <w:tcW w:type="dxa" w:w="1152"/>
          </w:tcPr>
          <w:p>
            <w:r>
              <w:rPr>
                <w:rFonts w:ascii="Arial" w:hAnsi="Arial"/>
                <w:sz w:val="16"/>
              </w:rPr>
              <w:t>15+</w:t>
            </w:r>
          </w:p>
        </w:tc>
        <w:tc>
          <w:tcPr>
            <w:tcW w:type="dxa" w:w="5616"/>
          </w:tcPr>
          <w:p>
            <w:r>
              <w:rPr>
                <w:rFonts w:ascii="Arial" w:hAnsi="Arial"/>
                <w:sz w:val="16"/>
              </w:rPr>
              <w:t>Primary database</w:t>
            </w:r>
          </w:p>
        </w:tc>
      </w:tr>
      <w:tr>
        <w:tc>
          <w:tcPr>
            <w:tcW w:type="dxa" w:w="2592"/>
          </w:tcPr>
          <w:p>
            <w:r>
              <w:rPr>
                <w:rFonts w:ascii="Arial" w:hAnsi="Arial"/>
                <w:sz w:val="16"/>
              </w:rPr>
              <w:t>bcrypt</w:t>
            </w:r>
          </w:p>
        </w:tc>
        <w:tc>
          <w:tcPr>
            <w:tcW w:type="dxa" w:w="1152"/>
          </w:tcPr>
          <w:p>
            <w:r>
              <w:rPr>
                <w:rFonts w:ascii="Arial" w:hAnsi="Arial"/>
                <w:sz w:val="16"/>
              </w:rPr>
              <w:t>Latest</w:t>
            </w:r>
          </w:p>
        </w:tc>
        <w:tc>
          <w:tcPr>
            <w:tcW w:type="dxa" w:w="5616"/>
          </w:tcPr>
          <w:p>
            <w:r>
              <w:rPr>
                <w:rFonts w:ascii="Arial" w:hAnsi="Arial"/>
                <w:sz w:val="16"/>
              </w:rPr>
              <w:t>Password hashing</w:t>
            </w:r>
          </w:p>
        </w:tc>
      </w:tr>
      <w:tr>
        <w:tc>
          <w:tcPr>
            <w:tcW w:type="dxa" w:w="2592"/>
          </w:tcPr>
          <w:p>
            <w:r>
              <w:rPr>
                <w:rFonts w:ascii="Arial" w:hAnsi="Arial"/>
                <w:sz w:val="16"/>
              </w:rPr>
              <w:t>jsonwebtoken</w:t>
            </w:r>
          </w:p>
        </w:tc>
        <w:tc>
          <w:tcPr>
            <w:tcW w:type="dxa" w:w="1152"/>
          </w:tcPr>
          <w:p>
            <w:r>
              <w:rPr>
                <w:rFonts w:ascii="Arial" w:hAnsi="Arial"/>
                <w:sz w:val="16"/>
              </w:rPr>
              <w:t>Latest</w:t>
            </w:r>
          </w:p>
        </w:tc>
        <w:tc>
          <w:tcPr>
            <w:tcW w:type="dxa" w:w="5616"/>
          </w:tcPr>
          <w:p>
            <w:r>
              <w:rPr>
                <w:rFonts w:ascii="Arial" w:hAnsi="Arial"/>
                <w:sz w:val="16"/>
              </w:rPr>
              <w:t>JWT token generation and verification</w:t>
            </w:r>
          </w:p>
        </w:tc>
      </w:tr>
      <w:tr>
        <w:tc>
          <w:tcPr>
            <w:tcW w:type="dxa" w:w="2592"/>
          </w:tcPr>
          <w:p>
            <w:r>
              <w:rPr>
                <w:rFonts w:ascii="Arial" w:hAnsi="Arial"/>
                <w:sz w:val="16"/>
              </w:rPr>
              <w:t>express-session</w:t>
            </w:r>
          </w:p>
        </w:tc>
        <w:tc>
          <w:tcPr>
            <w:tcW w:type="dxa" w:w="1152"/>
          </w:tcPr>
          <w:p>
            <w:r>
              <w:rPr>
                <w:rFonts w:ascii="Arial" w:hAnsi="Arial"/>
                <w:sz w:val="16"/>
              </w:rPr>
              <w:t>Latest</w:t>
            </w:r>
          </w:p>
        </w:tc>
        <w:tc>
          <w:tcPr>
            <w:tcW w:type="dxa" w:w="5616"/>
          </w:tcPr>
          <w:p>
            <w:r>
              <w:rPr>
                <w:rFonts w:ascii="Arial" w:hAnsi="Arial"/>
                <w:sz w:val="16"/>
              </w:rPr>
              <w:t>Session management</w:t>
            </w:r>
          </w:p>
        </w:tc>
      </w:tr>
    </w:tbl>
    <w:p/>
    <w:p>
      <w:pPr>
        <w:spacing w:after="80"/>
      </w:pPr>
      <w:r>
        <w:rPr>
          <w:b/>
          <w:sz w:val="24"/>
        </w:rPr>
        <w:t>Shared</w:t>
      </w:r>
    </w:p>
    <w:tbl>
      <w:tblPr>
        <w:tblStyle w:val="TableGrid"/>
        <w:tblW w:type="auto" w:w="0"/>
        <w:jc w:val="left"/>
        <w:tblLook w:firstColumn="1" w:firstRow="1" w:lastColumn="0" w:lastRow="0" w:noHBand="0" w:noVBand="1" w:val="04A0"/>
      </w:tblPr>
      <w:tblGrid>
        <w:gridCol w:w="5040"/>
        <w:gridCol w:w="5040"/>
      </w:tblGrid>
      <w:tr>
        <w:tc>
          <w:tcPr>
            <w:tcW w:type="dxa" w:w="2592"/>
          </w:tcPr>
          <w:p>
            <w:r>
              <w:rPr>
                <w:rFonts w:ascii="Arial" w:hAnsi="Arial"/>
                <w:b/>
                <w:sz w:val="16"/>
              </w:rPr>
              <w:t>Technology</w:t>
            </w:r>
          </w:p>
        </w:tc>
        <w:tc>
          <w:tcPr>
            <w:tcW w:type="dxa" w:w="6768"/>
          </w:tcPr>
          <w:p>
            <w:r>
              <w:rPr>
                <w:rFonts w:ascii="Arial" w:hAnsi="Arial"/>
                <w:b/>
                <w:sz w:val="16"/>
              </w:rPr>
              <w:t>Purpose</w:t>
            </w:r>
          </w:p>
        </w:tc>
      </w:tr>
      <w:tr>
        <w:tc>
          <w:tcPr>
            <w:tcW w:type="dxa" w:w="2592"/>
          </w:tcPr>
          <w:p>
            <w:r>
              <w:rPr>
                <w:rFonts w:ascii="Arial" w:hAnsi="Arial"/>
                <w:sz w:val="16"/>
              </w:rPr>
              <w:t>TypeScript types</w:t>
            </w:r>
          </w:p>
        </w:tc>
        <w:tc>
          <w:tcPr>
            <w:tcW w:type="dxa" w:w="6768"/>
          </w:tcPr>
          <w:p>
            <w:r>
              <w:rPr>
                <w:rFonts w:ascii="Arial" w:hAnsi="Arial"/>
                <w:sz w:val="16"/>
              </w:rPr>
              <w:t>Shared between client and server via /shared directory</w:t>
            </w:r>
          </w:p>
        </w:tc>
      </w:tr>
      <w:tr>
        <w:tc>
          <w:tcPr>
            <w:tcW w:type="dxa" w:w="2592"/>
          </w:tcPr>
          <w:p>
            <w:r>
              <w:rPr>
                <w:rFonts w:ascii="Arial" w:hAnsi="Arial"/>
                <w:sz w:val="16"/>
              </w:rPr>
              <w:t>Drizzle schema</w:t>
            </w:r>
          </w:p>
        </w:tc>
        <w:tc>
          <w:tcPr>
            <w:tcW w:type="dxa" w:w="6768"/>
          </w:tcPr>
          <w:p>
            <w:r>
              <w:rPr>
                <w:rFonts w:ascii="Arial" w:hAnsi="Arial"/>
                <w:sz w:val="16"/>
              </w:rPr>
              <w:t>Single source of truth for database schema</w:t>
            </w:r>
          </w:p>
        </w:tc>
      </w:tr>
    </w:tbl>
    <w:p/>
    <w:p>
      <w:pPr>
        <w:spacing w:after="80"/>
      </w:pPr>
      <w:r>
        <w:rPr>
          <w:b/>
          <w:sz w:val="24"/>
        </w:rPr>
        <w:t>Architecture Pattern</w:t>
      </w:r>
    </w:p>
    <w:p>
      <w:pPr>
        <w:spacing w:after="80"/>
      </w:pPr>
      <w:r>
        <w:rPr>
          <w:b w:val="0"/>
          <w:sz w:val="20"/>
        </w:rPr>
        <w:t>Monorepo structure:</w:t>
      </w:r>
    </w:p>
    <w:p>
      <w:pPr>
        <w:spacing w:after="80"/>
      </w:pPr>
      <w:r>
        <w:rPr>
          <w:b w:val="0"/>
          <w:sz w:val="20"/>
        </w:rPr>
        <w:t xml:space="preserve">  /client — React frontend (Vite)</w:t>
      </w:r>
    </w:p>
    <w:p>
      <w:pPr>
        <w:spacing w:after="80"/>
      </w:pPr>
      <w:r>
        <w:rPr>
          <w:b w:val="0"/>
          <w:sz w:val="20"/>
        </w:rPr>
        <w:t xml:space="preserve">  /server — Express backend (API routes, edge engine, auth)</w:t>
      </w:r>
    </w:p>
    <w:p>
      <w:pPr>
        <w:spacing w:after="80"/>
      </w:pPr>
      <w:r>
        <w:rPr>
          <w:b w:val="0"/>
          <w:sz w:val="20"/>
        </w:rPr>
        <w:t xml:space="preserve">  /shared — Types, schemas, utilities shared between client and server</w:t>
      </w:r>
    </w:p>
    <w:p>
      <w:pPr>
        <w:spacing w:after="80"/>
      </w:pPr>
      <w:r>
        <w:rPr>
          <w:b w:val="0"/>
          <w:sz w:val="20"/>
        </w:rPr>
        <w:t xml:space="preserve">  /scripts — Utility scripts (monitoring, data processing)</w:t>
      </w:r>
    </w:p>
    <w:p>
      <w:pPr>
        <w:spacing w:after="80"/>
      </w:pPr>
      <w:r>
        <w:rPr>
          <w:b w:val="0"/>
          <w:sz w:val="20"/>
        </w:rPr>
        <w:t xml:space="preserve">  /public — Static assets</w:t>
      </w:r>
    </w:p>
    <w:p>
      <w:r>
        <w:br w:type="page"/>
      </w:r>
    </w:p>
    <w:p>
      <w:pPr>
        <w:pStyle w:val="Heading1"/>
      </w:pPr>
      <w:r>
        <w:t>11. Deployment &amp; Infrastructure</w:t>
      </w:r>
    </w:p>
    <w:tbl>
      <w:tblPr>
        <w:tblStyle w:val="TableGrid"/>
        <w:tblW w:type="auto" w:w="0"/>
        <w:jc w:val="left"/>
        <w:tblLook w:firstColumn="1" w:firstRow="1" w:lastColumn="0" w:lastRow="0" w:noHBand="0" w:noVBand="1" w:val="04A0"/>
      </w:tblPr>
      <w:tblGrid>
        <w:gridCol w:w="3360"/>
        <w:gridCol w:w="3360"/>
        <w:gridCol w:w="3360"/>
      </w:tblGrid>
      <w:tr>
        <w:tc>
          <w:tcPr>
            <w:tcW w:type="dxa" w:w="2160"/>
          </w:tcPr>
          <w:p>
            <w:r>
              <w:rPr>
                <w:rFonts w:ascii="Arial" w:hAnsi="Arial"/>
                <w:b/>
                <w:sz w:val="16"/>
              </w:rPr>
              <w:t>Service</w:t>
            </w:r>
          </w:p>
        </w:tc>
        <w:tc>
          <w:tcPr>
            <w:tcW w:type="dxa" w:w="4320"/>
          </w:tcPr>
          <w:p>
            <w:r>
              <w:rPr>
                <w:rFonts w:ascii="Arial" w:hAnsi="Arial"/>
                <w:b/>
                <w:sz w:val="16"/>
              </w:rPr>
              <w:t>Purpose</w:t>
            </w:r>
          </w:p>
        </w:tc>
        <w:tc>
          <w:tcPr>
            <w:tcW w:type="dxa" w:w="2592"/>
          </w:tcPr>
          <w:p>
            <w:r>
              <w:rPr>
                <w:rFonts w:ascii="Arial" w:hAnsi="Arial"/>
                <w:b/>
                <w:sz w:val="16"/>
              </w:rPr>
              <w:t>Cost</w:t>
            </w:r>
          </w:p>
        </w:tc>
      </w:tr>
      <w:tr>
        <w:tc>
          <w:tcPr>
            <w:tcW w:type="dxa" w:w="2160"/>
          </w:tcPr>
          <w:p>
            <w:r>
              <w:rPr>
                <w:rFonts w:ascii="Arial" w:hAnsi="Arial"/>
                <w:sz w:val="16"/>
              </w:rPr>
              <w:t>Replit Core</w:t>
            </w:r>
          </w:p>
        </w:tc>
        <w:tc>
          <w:tcPr>
            <w:tcW w:type="dxa" w:w="4320"/>
          </w:tcPr>
          <w:p>
            <w:r>
              <w:rPr>
                <w:rFonts w:ascii="Arial" w:hAnsi="Arial"/>
                <w:sz w:val="16"/>
              </w:rPr>
              <w:t>Hosting, always-on, PostgreSQL, auto-deploy from GitHub</w:t>
            </w:r>
          </w:p>
        </w:tc>
        <w:tc>
          <w:tcPr>
            <w:tcW w:type="dxa" w:w="2592"/>
          </w:tcPr>
          <w:p>
            <w:r>
              <w:rPr>
                <w:rFonts w:ascii="Arial" w:hAnsi="Arial"/>
                <w:sz w:val="16"/>
              </w:rPr>
              <w:t>$25/mo</w:t>
            </w:r>
          </w:p>
        </w:tc>
      </w:tr>
      <w:tr>
        <w:tc>
          <w:tcPr>
            <w:tcW w:type="dxa" w:w="2160"/>
          </w:tcPr>
          <w:p>
            <w:r>
              <w:rPr>
                <w:rFonts w:ascii="Arial" w:hAnsi="Arial"/>
                <w:sz w:val="16"/>
              </w:rPr>
              <w:t>Domain (chirp.bet)</w:t>
            </w:r>
          </w:p>
        </w:tc>
        <w:tc>
          <w:tcPr>
            <w:tcW w:type="dxa" w:w="4320"/>
          </w:tcPr>
          <w:p>
            <w:r>
              <w:rPr>
                <w:rFonts w:ascii="Arial" w:hAnsi="Arial"/>
                <w:sz w:val="16"/>
              </w:rPr>
              <w:t>Custom domain pointed to Replit</w:t>
            </w:r>
          </w:p>
        </w:tc>
        <w:tc>
          <w:tcPr>
            <w:tcW w:type="dxa" w:w="2592"/>
          </w:tcPr>
          <w:p>
            <w:r>
              <w:rPr>
                <w:rFonts w:ascii="Arial" w:hAnsi="Arial"/>
                <w:sz w:val="16"/>
              </w:rPr>
              <w:t>$1/mo (or included)</w:t>
            </w:r>
          </w:p>
        </w:tc>
      </w:tr>
      <w:tr>
        <w:tc>
          <w:tcPr>
            <w:tcW w:type="dxa" w:w="2160"/>
          </w:tcPr>
          <w:p>
            <w:r>
              <w:rPr>
                <w:rFonts w:ascii="Arial" w:hAnsi="Arial"/>
                <w:sz w:val="16"/>
              </w:rPr>
              <w:t>GitHub</w:t>
            </w:r>
          </w:p>
        </w:tc>
        <w:tc>
          <w:tcPr>
            <w:tcW w:type="dxa" w:w="4320"/>
          </w:tcPr>
          <w:p>
            <w:r>
              <w:rPr>
                <w:rFonts w:ascii="Arial" w:hAnsi="Arial"/>
                <w:sz w:val="16"/>
              </w:rPr>
              <w:t>Source control, CI via GitHub Actions (optional)</w:t>
            </w:r>
          </w:p>
        </w:tc>
        <w:tc>
          <w:tcPr>
            <w:tcW w:type="dxa" w:w="2592"/>
          </w:tcPr>
          <w:p>
            <w:r>
              <w:rPr>
                <w:rFonts w:ascii="Arial" w:hAnsi="Arial"/>
                <w:sz w:val="16"/>
              </w:rPr>
              <w:t>Free</w:t>
            </w:r>
          </w:p>
        </w:tc>
      </w:tr>
      <w:tr>
        <w:tc>
          <w:tcPr>
            <w:tcW w:type="dxa" w:w="2160"/>
          </w:tcPr>
          <w:p>
            <w:r>
              <w:rPr>
                <w:rFonts w:ascii="Arial" w:hAnsi="Arial"/>
                <w:sz w:val="16"/>
              </w:rPr>
              <w:t>MLB Stats API</w:t>
            </w:r>
          </w:p>
        </w:tc>
        <w:tc>
          <w:tcPr>
            <w:tcW w:type="dxa" w:w="4320"/>
          </w:tcPr>
          <w:p>
            <w:r>
              <w:rPr>
                <w:rFonts w:ascii="Arial" w:hAnsi="Arial"/>
                <w:sz w:val="16"/>
              </w:rPr>
              <w:t>Game data</w:t>
            </w:r>
          </w:p>
        </w:tc>
        <w:tc>
          <w:tcPr>
            <w:tcW w:type="dxa" w:w="2592"/>
          </w:tcPr>
          <w:p>
            <w:r>
              <w:rPr>
                <w:rFonts w:ascii="Arial" w:hAnsi="Arial"/>
                <w:sz w:val="16"/>
              </w:rPr>
              <w:t>Free</w:t>
            </w:r>
          </w:p>
        </w:tc>
      </w:tr>
      <w:tr>
        <w:tc>
          <w:tcPr>
            <w:tcW w:type="dxa" w:w="2160"/>
          </w:tcPr>
          <w:p>
            <w:r>
              <w:rPr>
                <w:rFonts w:ascii="Arial" w:hAnsi="Arial"/>
                <w:sz w:val="16"/>
              </w:rPr>
              <w:t>Open-Meteo</w:t>
            </w:r>
          </w:p>
        </w:tc>
        <w:tc>
          <w:tcPr>
            <w:tcW w:type="dxa" w:w="4320"/>
          </w:tcPr>
          <w:p>
            <w:r>
              <w:rPr>
                <w:rFonts w:ascii="Arial" w:hAnsi="Arial"/>
                <w:sz w:val="16"/>
              </w:rPr>
              <w:t>Weather data</w:t>
            </w:r>
          </w:p>
        </w:tc>
        <w:tc>
          <w:tcPr>
            <w:tcW w:type="dxa" w:w="2592"/>
          </w:tcPr>
          <w:p>
            <w:r>
              <w:rPr>
                <w:rFonts w:ascii="Arial" w:hAnsi="Arial"/>
                <w:sz w:val="16"/>
              </w:rPr>
              <w:t>Free</w:t>
            </w:r>
          </w:p>
        </w:tc>
      </w:tr>
      <w:tr>
        <w:tc>
          <w:tcPr>
            <w:tcW w:type="dxa" w:w="2160"/>
          </w:tcPr>
          <w:p>
            <w:r>
              <w:rPr>
                <w:rFonts w:ascii="Arial" w:hAnsi="Arial"/>
                <w:sz w:val="16"/>
              </w:rPr>
              <w:t>Neon (optional)</w:t>
            </w:r>
          </w:p>
        </w:tc>
        <w:tc>
          <w:tcPr>
            <w:tcW w:type="dxa" w:w="4320"/>
          </w:tcPr>
          <w:p>
            <w:r>
              <w:rPr>
                <w:rFonts w:ascii="Arial" w:hAnsi="Arial"/>
                <w:sz w:val="16"/>
              </w:rPr>
              <w:t>External PostgreSQL if Replit DB insufficient</w:t>
            </w:r>
          </w:p>
        </w:tc>
        <w:tc>
          <w:tcPr>
            <w:tcW w:type="dxa" w:w="2592"/>
          </w:tcPr>
          <w:p>
            <w:r>
              <w:rPr>
                <w:rFonts w:ascii="Arial" w:hAnsi="Arial"/>
                <w:sz w:val="16"/>
              </w:rPr>
              <w:t>Free tier available</w:t>
            </w:r>
          </w:p>
        </w:tc>
      </w:tr>
    </w:tbl>
    <w:p/>
    <w:p>
      <w:pPr>
        <w:spacing w:after="80"/>
      </w:pPr>
      <w:r>
        <w:rPr>
          <w:b/>
          <w:sz w:val="24"/>
        </w:rPr>
        <w:t>Deployment Flow</w:t>
      </w:r>
    </w:p>
    <w:p>
      <w:pPr>
        <w:spacing w:after="80"/>
      </w:pPr>
      <w:r>
        <w:rPr>
          <w:b w:val="0"/>
          <w:sz w:val="20"/>
        </w:rPr>
        <w:t>1. Developer pushes to GitHub (main branch)</w:t>
      </w:r>
    </w:p>
    <w:p>
      <w:pPr>
        <w:spacing w:after="80"/>
      </w:pPr>
      <w:r>
        <w:rPr>
          <w:b w:val="0"/>
          <w:sz w:val="20"/>
        </w:rPr>
        <w:t>2. Replit auto-pulls from GitHub</w:t>
      </w:r>
    </w:p>
    <w:p>
      <w:pPr>
        <w:spacing w:after="80"/>
      </w:pPr>
      <w:r>
        <w:rPr>
          <w:b w:val="0"/>
          <w:sz w:val="20"/>
        </w:rPr>
        <w:t>3. Replit runs npm install + npm run build</w:t>
      </w:r>
    </w:p>
    <w:p>
      <w:pPr>
        <w:spacing w:after="80"/>
      </w:pPr>
      <w:r>
        <w:rPr>
          <w:b w:val="0"/>
          <w:sz w:val="20"/>
        </w:rPr>
        <w:t>4. Replit starts the server (npx tsx server/index.ts)</w:t>
      </w:r>
    </w:p>
    <w:p>
      <w:pPr>
        <w:spacing w:after="80"/>
      </w:pPr>
      <w:r>
        <w:rPr>
          <w:b w:val="0"/>
          <w:sz w:val="20"/>
        </w:rPr>
        <w:t>5. App is live at chirp.bet</w:t>
      </w:r>
    </w:p>
    <w:p>
      <w:pPr>
        <w:spacing w:after="80"/>
      </w:pPr>
      <w:r>
        <w:rPr>
          <w:b/>
          <w:sz w:val="24"/>
        </w:rPr>
        <w:t>Environment Variables</w:t>
      </w:r>
    </w:p>
    <w:tbl>
      <w:tblPr>
        <w:tblStyle w:val="TableGrid"/>
        <w:tblW w:type="auto" w:w="0"/>
        <w:jc w:val="left"/>
        <w:tblLook w:firstColumn="1" w:firstRow="1" w:lastColumn="0" w:lastRow="0" w:noHBand="0" w:noVBand="1" w:val="04A0"/>
      </w:tblPr>
      <w:tblGrid>
        <w:gridCol w:w="3360"/>
        <w:gridCol w:w="3360"/>
        <w:gridCol w:w="3360"/>
      </w:tblGrid>
      <w:tr>
        <w:tc>
          <w:tcPr>
            <w:tcW w:type="dxa" w:w="2160"/>
          </w:tcPr>
          <w:p>
            <w:r>
              <w:rPr>
                <w:rFonts w:ascii="Arial" w:hAnsi="Arial"/>
                <w:b/>
                <w:sz w:val="16"/>
              </w:rPr>
              <w:t>Variable</w:t>
            </w:r>
          </w:p>
        </w:tc>
        <w:tc>
          <w:tcPr>
            <w:tcW w:type="dxa" w:w="1440"/>
          </w:tcPr>
          <w:p>
            <w:r>
              <w:rPr>
                <w:rFonts w:ascii="Arial" w:hAnsi="Arial"/>
                <w:b/>
                <w:sz w:val="16"/>
              </w:rPr>
              <w:t>Required</w:t>
            </w:r>
          </w:p>
        </w:tc>
        <w:tc>
          <w:tcPr>
            <w:tcW w:type="dxa" w:w="5760"/>
          </w:tcPr>
          <w:p>
            <w:r>
              <w:rPr>
                <w:rFonts w:ascii="Arial" w:hAnsi="Arial"/>
                <w:b/>
                <w:sz w:val="16"/>
              </w:rPr>
              <w:t>Example</w:t>
            </w:r>
          </w:p>
        </w:tc>
      </w:tr>
      <w:tr>
        <w:tc>
          <w:tcPr>
            <w:tcW w:type="dxa" w:w="2160"/>
          </w:tcPr>
          <w:p>
            <w:r>
              <w:rPr>
                <w:rFonts w:ascii="Arial" w:hAnsi="Arial"/>
                <w:sz w:val="16"/>
              </w:rPr>
              <w:t>DATABASE_URL</w:t>
            </w:r>
          </w:p>
        </w:tc>
        <w:tc>
          <w:tcPr>
            <w:tcW w:type="dxa" w:w="1440"/>
          </w:tcPr>
          <w:p>
            <w:r>
              <w:rPr>
                <w:rFonts w:ascii="Arial" w:hAnsi="Arial"/>
                <w:sz w:val="16"/>
              </w:rPr>
              <w:t>Yes</w:t>
            </w:r>
          </w:p>
        </w:tc>
        <w:tc>
          <w:tcPr>
            <w:tcW w:type="dxa" w:w="5760"/>
          </w:tcPr>
          <w:p>
            <w:r>
              <w:rPr>
                <w:rFonts w:ascii="Arial" w:hAnsi="Arial"/>
                <w:sz w:val="16"/>
              </w:rPr>
              <w:t>postgresql://user:pass@host:5432/dbname?sslmode=require</w:t>
            </w:r>
          </w:p>
        </w:tc>
      </w:tr>
      <w:tr>
        <w:tc>
          <w:tcPr>
            <w:tcW w:type="dxa" w:w="2160"/>
          </w:tcPr>
          <w:p>
            <w:r>
              <w:rPr>
                <w:rFonts w:ascii="Arial" w:hAnsi="Arial"/>
                <w:sz w:val="16"/>
              </w:rPr>
              <w:t>SESSION_SECRET</w:t>
            </w:r>
          </w:p>
        </w:tc>
        <w:tc>
          <w:tcPr>
            <w:tcW w:type="dxa" w:w="1440"/>
          </w:tcPr>
          <w:p>
            <w:r>
              <w:rPr>
                <w:rFonts w:ascii="Arial" w:hAnsi="Arial"/>
                <w:sz w:val="16"/>
              </w:rPr>
              <w:t>Yes</w:t>
            </w:r>
          </w:p>
        </w:tc>
        <w:tc>
          <w:tcPr>
            <w:tcW w:type="dxa" w:w="5760"/>
          </w:tcPr>
          <w:p>
            <w:r>
              <w:rPr>
                <w:rFonts w:ascii="Arial" w:hAnsi="Arial"/>
                <w:sz w:val="16"/>
              </w:rPr>
              <w:t>chirpbet-prod-secret-[random-string]</w:t>
            </w:r>
          </w:p>
        </w:tc>
      </w:tr>
      <w:tr>
        <w:tc>
          <w:tcPr>
            <w:tcW w:type="dxa" w:w="2160"/>
          </w:tcPr>
          <w:p>
            <w:r>
              <w:rPr>
                <w:rFonts w:ascii="Arial" w:hAnsi="Arial"/>
                <w:sz w:val="16"/>
              </w:rPr>
              <w:t>JWT_SECRET</w:t>
            </w:r>
          </w:p>
        </w:tc>
        <w:tc>
          <w:tcPr>
            <w:tcW w:type="dxa" w:w="1440"/>
          </w:tcPr>
          <w:p>
            <w:r>
              <w:rPr>
                <w:rFonts w:ascii="Arial" w:hAnsi="Arial"/>
                <w:sz w:val="16"/>
              </w:rPr>
              <w:t>Yes (if separate from session)</w:t>
            </w:r>
          </w:p>
        </w:tc>
        <w:tc>
          <w:tcPr>
            <w:tcW w:type="dxa" w:w="5760"/>
          </w:tcPr>
          <w:p>
            <w:r>
              <w:rPr>
                <w:rFonts w:ascii="Arial" w:hAnsi="Arial"/>
                <w:sz w:val="16"/>
              </w:rPr>
              <w:t>[random-64-char-string]</w:t>
            </w:r>
          </w:p>
        </w:tc>
      </w:tr>
      <w:tr>
        <w:tc>
          <w:tcPr>
            <w:tcW w:type="dxa" w:w="2160"/>
          </w:tcPr>
          <w:p>
            <w:r>
              <w:rPr>
                <w:rFonts w:ascii="Arial" w:hAnsi="Arial"/>
                <w:sz w:val="16"/>
              </w:rPr>
              <w:t>NODE_ENV</w:t>
            </w:r>
          </w:p>
        </w:tc>
        <w:tc>
          <w:tcPr>
            <w:tcW w:type="dxa" w:w="1440"/>
          </w:tcPr>
          <w:p>
            <w:r>
              <w:rPr>
                <w:rFonts w:ascii="Arial" w:hAnsi="Arial"/>
                <w:sz w:val="16"/>
              </w:rPr>
              <w:t>Yes</w:t>
            </w:r>
          </w:p>
        </w:tc>
        <w:tc>
          <w:tcPr>
            <w:tcW w:type="dxa" w:w="5760"/>
          </w:tcPr>
          <w:p>
            <w:r>
              <w:rPr>
                <w:rFonts w:ascii="Arial" w:hAnsi="Arial"/>
                <w:sz w:val="16"/>
              </w:rPr>
              <w:t>production</w:t>
            </w:r>
          </w:p>
        </w:tc>
      </w:tr>
      <w:tr>
        <w:tc>
          <w:tcPr>
            <w:tcW w:type="dxa" w:w="2160"/>
          </w:tcPr>
          <w:p>
            <w:r>
              <w:rPr>
                <w:rFonts w:ascii="Arial" w:hAnsi="Arial"/>
                <w:sz w:val="16"/>
              </w:rPr>
              <w:t>PORT</w:t>
            </w:r>
          </w:p>
        </w:tc>
        <w:tc>
          <w:tcPr>
            <w:tcW w:type="dxa" w:w="1440"/>
          </w:tcPr>
          <w:p>
            <w:r>
              <w:rPr>
                <w:rFonts w:ascii="Arial" w:hAnsi="Arial"/>
                <w:sz w:val="16"/>
              </w:rPr>
              <w:t>No (default 3000)</w:t>
            </w:r>
          </w:p>
        </w:tc>
        <w:tc>
          <w:tcPr>
            <w:tcW w:type="dxa" w:w="5760"/>
          </w:tcPr>
          <w:p>
            <w:r>
              <w:rPr>
                <w:rFonts w:ascii="Arial" w:hAnsi="Arial"/>
                <w:sz w:val="16"/>
              </w:rPr>
              <w:t>3000</w:t>
            </w:r>
          </w:p>
        </w:tc>
      </w:tr>
    </w:tbl>
    <w:p/>
    <w:p>
      <w:pPr>
        <w:spacing w:after="80"/>
      </w:pPr>
      <w:r>
        <w:rPr>
          <w:b/>
          <w:sz w:val="24"/>
        </w:rPr>
        <w:t>Monitoring</w:t>
      </w:r>
    </w:p>
    <w:p>
      <w:pPr>
        <w:spacing w:after="80"/>
      </w:pPr>
      <w:r>
        <w:rPr>
          <w:b w:val="0"/>
          <w:sz w:val="20"/>
        </w:rPr>
        <w:t>keep-alive.js — Pings the server every 5 minutes to prevent Replit sleep</w:t>
      </w:r>
    </w:p>
    <w:p>
      <w:pPr>
        <w:spacing w:after="80"/>
      </w:pPr>
      <w:r>
        <w:rPr>
          <w:b w:val="0"/>
          <w:sz w:val="20"/>
        </w:rPr>
        <w:t>monitor.sh — Health check script</w:t>
      </w:r>
    </w:p>
    <w:p>
      <w:pPr>
        <w:spacing w:after="80"/>
      </w:pPr>
      <w:r>
        <w:rPr>
          <w:b w:val="0"/>
          <w:sz w:val="20"/>
        </w:rPr>
        <w:t>Server logs include: game state polling, alert generation, API errors</w:t>
      </w:r>
    </w:p>
    <w:p>
      <w:r>
        <w:br w:type="page"/>
      </w:r>
    </w:p>
    <w:p>
      <w:pPr>
        <w:pStyle w:val="Heading1"/>
      </w:pPr>
      <w:r>
        <w:t>12. Alert System (Chirp Levels)</w:t>
      </w:r>
    </w:p>
    <w:p>
      <w:pPr>
        <w:spacing w:after="80"/>
      </w:pPr>
      <w:r>
        <w:rPr>
          <w:b/>
          <w:sz w:val="24"/>
        </w:rPr>
        <w:t>How Chirps Work</w:t>
      </w:r>
    </w:p>
    <w:p>
      <w:pPr>
        <w:spacing w:after="80"/>
      </w:pPr>
      <w:r>
        <w:rPr>
          <w:b w:val="0"/>
          <w:sz w:val="20"/>
        </w:rPr>
        <w:t>1. Server polls MLB API every 10 seconds for live game state changes</w:t>
      </w:r>
    </w:p>
    <w:p>
      <w:pPr>
        <w:spacing w:after="80"/>
      </w:pPr>
      <w:r>
        <w:rPr>
          <w:b w:val="0"/>
          <w:sz w:val="20"/>
        </w:rPr>
        <w:t>2. On each poll, edge engine runs against current game state</w:t>
      </w:r>
    </w:p>
    <w:p>
      <w:pPr>
        <w:spacing w:after="80"/>
      </w:pPr>
      <w:r>
        <w:rPr>
          <w:b w:val="0"/>
          <w:sz w:val="20"/>
        </w:rPr>
        <w:t>3. If edge &gt;= 4%, a chirp is generated with level, factors, and direction</w:t>
      </w:r>
    </w:p>
    <w:p>
      <w:pPr>
        <w:spacing w:after="80"/>
      </w:pPr>
      <w:r>
        <w:rPr>
          <w:b w:val="0"/>
          <w:sz w:val="20"/>
        </w:rPr>
        <w:t>4. Chirp is stored in database and pushed to connected clients via React Query polling</w:t>
      </w:r>
    </w:p>
    <w:p>
      <w:pPr>
        <w:spacing w:after="80"/>
      </w:pPr>
      <w:r>
        <w:rPr>
          <w:b w:val="0"/>
          <w:sz w:val="20"/>
        </w:rPr>
        <w:t>5. Client polls /api/edges every 30 seconds (live games) or 60 seconds (pre-game)</w:t>
      </w:r>
    </w:p>
    <w:p>
      <w:pPr>
        <w:spacing w:after="80"/>
      </w:pPr>
      <w:r>
        <w:rPr>
          <w:b/>
          <w:sz w:val="24"/>
        </w:rPr>
        <w:t>Chirp Object Structure</w:t>
      </w:r>
    </w:p>
    <w:tbl>
      <w:tblPr>
        <w:tblStyle w:val="TableGrid"/>
        <w:tblW w:type="auto" w:w="0"/>
        <w:jc w:val="left"/>
        <w:tblLook w:firstColumn="1" w:firstRow="1" w:lastColumn="0" w:lastRow="0" w:noHBand="0" w:noVBand="1" w:val="04A0"/>
      </w:tblPr>
      <w:tblGrid>
        <w:gridCol w:w="3360"/>
        <w:gridCol w:w="3360"/>
        <w:gridCol w:w="3360"/>
      </w:tblGrid>
      <w:tr>
        <w:tc>
          <w:tcPr>
            <w:tcW w:type="dxa" w:w="1728"/>
          </w:tcPr>
          <w:p>
            <w:r>
              <w:rPr>
                <w:rFonts w:ascii="Arial" w:hAnsi="Arial"/>
                <w:b/>
                <w:sz w:val="16"/>
              </w:rPr>
              <w:t>Field</w:t>
            </w:r>
          </w:p>
        </w:tc>
        <w:tc>
          <w:tcPr>
            <w:tcW w:type="dxa" w:w="1440"/>
          </w:tcPr>
          <w:p>
            <w:r>
              <w:rPr>
                <w:rFonts w:ascii="Arial" w:hAnsi="Arial"/>
                <w:b/>
                <w:sz w:val="16"/>
              </w:rPr>
              <w:t>Type</w:t>
            </w:r>
          </w:p>
        </w:tc>
        <w:tc>
          <w:tcPr>
            <w:tcW w:type="dxa" w:w="6192"/>
          </w:tcPr>
          <w:p>
            <w:r>
              <w:rPr>
                <w:rFonts w:ascii="Arial" w:hAnsi="Arial"/>
                <w:b/>
                <w:sz w:val="16"/>
              </w:rPr>
              <w:t>Example</w:t>
            </w:r>
          </w:p>
        </w:tc>
      </w:tr>
      <w:tr>
        <w:tc>
          <w:tcPr>
            <w:tcW w:type="dxa" w:w="1728"/>
          </w:tcPr>
          <w:p>
            <w:r>
              <w:rPr>
                <w:rFonts w:ascii="Arial" w:hAnsi="Arial"/>
                <w:sz w:val="16"/>
              </w:rPr>
              <w:t>id</w:t>
            </w:r>
          </w:p>
        </w:tc>
        <w:tc>
          <w:tcPr>
            <w:tcW w:type="dxa" w:w="1440"/>
          </w:tcPr>
          <w:p>
            <w:r>
              <w:rPr>
                <w:rFonts w:ascii="Arial" w:hAnsi="Arial"/>
                <w:sz w:val="16"/>
              </w:rPr>
              <w:t>string</w:t>
            </w:r>
          </w:p>
        </w:tc>
        <w:tc>
          <w:tcPr>
            <w:tcW w:type="dxa" w:w="6192"/>
          </w:tcPr>
          <w:p>
            <w:r>
              <w:rPr>
                <w:rFonts w:ascii="Arial" w:hAnsi="Arial"/>
                <w:sz w:val="16"/>
              </w:rPr>
              <w:t>c1-20260325-NYY-BOS-T6</w:t>
            </w:r>
          </w:p>
        </w:tc>
      </w:tr>
      <w:tr>
        <w:tc>
          <w:tcPr>
            <w:tcW w:type="dxa" w:w="1728"/>
          </w:tcPr>
          <w:p>
            <w:r>
              <w:rPr>
                <w:rFonts w:ascii="Arial" w:hAnsi="Arial"/>
                <w:sz w:val="16"/>
              </w:rPr>
              <w:t>level</w:t>
            </w:r>
          </w:p>
        </w:tc>
        <w:tc>
          <w:tcPr>
            <w:tcW w:type="dxa" w:w="1440"/>
          </w:tcPr>
          <w:p>
            <w:r>
              <w:rPr>
                <w:rFonts w:ascii="Arial" w:hAnsi="Arial"/>
                <w:sz w:val="16"/>
              </w:rPr>
              <w:t>enum</w:t>
            </w:r>
          </w:p>
        </w:tc>
        <w:tc>
          <w:tcPr>
            <w:tcW w:type="dxa" w:w="6192"/>
          </w:tcPr>
          <w:p>
            <w:r>
              <w:rPr>
                <w:rFonts w:ascii="Arial" w:hAnsi="Arial"/>
                <w:sz w:val="16"/>
              </w:rPr>
              <w:t>strong | chirp | soft</w:t>
            </w:r>
          </w:p>
        </w:tc>
      </w:tr>
      <w:tr>
        <w:tc>
          <w:tcPr>
            <w:tcW w:type="dxa" w:w="1728"/>
          </w:tcPr>
          <w:p>
            <w:r>
              <w:rPr>
                <w:rFonts w:ascii="Arial" w:hAnsi="Arial"/>
                <w:sz w:val="16"/>
              </w:rPr>
              <w:t>edge_pct</w:t>
            </w:r>
          </w:p>
        </w:tc>
        <w:tc>
          <w:tcPr>
            <w:tcW w:type="dxa" w:w="1440"/>
          </w:tcPr>
          <w:p>
            <w:r>
              <w:rPr>
                <w:rFonts w:ascii="Arial" w:hAnsi="Arial"/>
                <w:sz w:val="16"/>
              </w:rPr>
              <w:t>float</w:t>
            </w:r>
          </w:p>
        </w:tc>
        <w:tc>
          <w:tcPr>
            <w:tcW w:type="dxa" w:w="6192"/>
          </w:tcPr>
          <w:p>
            <w:r>
              <w:rPr>
                <w:rFonts w:ascii="Arial" w:hAnsi="Arial"/>
                <w:sz w:val="16"/>
              </w:rPr>
              <w:t>14.2</w:t>
            </w:r>
          </w:p>
        </w:tc>
      </w:tr>
      <w:tr>
        <w:tc>
          <w:tcPr>
            <w:tcW w:type="dxa" w:w="1728"/>
          </w:tcPr>
          <w:p>
            <w:r>
              <w:rPr>
                <w:rFonts w:ascii="Arial" w:hAnsi="Arial"/>
                <w:sz w:val="16"/>
              </w:rPr>
              <w:t>direction</w:t>
            </w:r>
          </w:p>
        </w:tc>
        <w:tc>
          <w:tcPr>
            <w:tcW w:type="dxa" w:w="1440"/>
          </w:tcPr>
          <w:p>
            <w:r>
              <w:rPr>
                <w:rFonts w:ascii="Arial" w:hAnsi="Arial"/>
                <w:sz w:val="16"/>
              </w:rPr>
              <w:t>string</w:t>
            </w:r>
          </w:p>
        </w:tc>
        <w:tc>
          <w:tcPr>
            <w:tcW w:type="dxa" w:w="6192"/>
          </w:tcPr>
          <w:p>
            <w:r>
              <w:rPr>
                <w:rFonts w:ascii="Arial" w:hAnsi="Arial"/>
                <w:sz w:val="16"/>
              </w:rPr>
              <w:t>OVER</w:t>
            </w:r>
          </w:p>
        </w:tc>
      </w:tr>
      <w:tr>
        <w:tc>
          <w:tcPr>
            <w:tcW w:type="dxa" w:w="1728"/>
          </w:tcPr>
          <w:p>
            <w:r>
              <w:rPr>
                <w:rFonts w:ascii="Arial" w:hAnsi="Arial"/>
                <w:sz w:val="16"/>
              </w:rPr>
              <w:t>line</w:t>
            </w:r>
          </w:p>
        </w:tc>
        <w:tc>
          <w:tcPr>
            <w:tcW w:type="dxa" w:w="1440"/>
          </w:tcPr>
          <w:p>
            <w:r>
              <w:rPr>
                <w:rFonts w:ascii="Arial" w:hAnsi="Arial"/>
                <w:sz w:val="16"/>
              </w:rPr>
              <w:t>string</w:t>
            </w:r>
          </w:p>
        </w:tc>
        <w:tc>
          <w:tcPr>
            <w:tcW w:type="dxa" w:w="6192"/>
          </w:tcPr>
          <w:p>
            <w:r>
              <w:rPr>
                <w:rFonts w:ascii="Arial" w:hAnsi="Arial"/>
                <w:sz w:val="16"/>
              </w:rPr>
              <w:t>OVER 8.5</w:t>
            </w:r>
          </w:p>
        </w:tc>
      </w:tr>
      <w:tr>
        <w:tc>
          <w:tcPr>
            <w:tcW w:type="dxa" w:w="1728"/>
          </w:tcPr>
          <w:p>
            <w:r>
              <w:rPr>
                <w:rFonts w:ascii="Arial" w:hAnsi="Arial"/>
                <w:sz w:val="16"/>
              </w:rPr>
              <w:t>game_id</w:t>
            </w:r>
          </w:p>
        </w:tc>
        <w:tc>
          <w:tcPr>
            <w:tcW w:type="dxa" w:w="1440"/>
          </w:tcPr>
          <w:p>
            <w:r>
              <w:rPr>
                <w:rFonts w:ascii="Arial" w:hAnsi="Arial"/>
                <w:sz w:val="16"/>
              </w:rPr>
              <w:t>string</w:t>
            </w:r>
          </w:p>
        </w:tc>
        <w:tc>
          <w:tcPr>
            <w:tcW w:type="dxa" w:w="6192"/>
          </w:tcPr>
          <w:p>
            <w:r>
              <w:rPr>
                <w:rFonts w:ascii="Arial" w:hAnsi="Arial"/>
                <w:sz w:val="16"/>
              </w:rPr>
              <w:t>MLB game ID from API</w:t>
            </w:r>
          </w:p>
        </w:tc>
      </w:tr>
      <w:tr>
        <w:tc>
          <w:tcPr>
            <w:tcW w:type="dxa" w:w="1728"/>
          </w:tcPr>
          <w:p>
            <w:r>
              <w:rPr>
                <w:rFonts w:ascii="Arial" w:hAnsi="Arial"/>
                <w:sz w:val="16"/>
              </w:rPr>
              <w:t>away_team</w:t>
            </w:r>
          </w:p>
        </w:tc>
        <w:tc>
          <w:tcPr>
            <w:tcW w:type="dxa" w:w="1440"/>
          </w:tcPr>
          <w:p>
            <w:r>
              <w:rPr>
                <w:rFonts w:ascii="Arial" w:hAnsi="Arial"/>
                <w:sz w:val="16"/>
              </w:rPr>
              <w:t>string</w:t>
            </w:r>
          </w:p>
        </w:tc>
        <w:tc>
          <w:tcPr>
            <w:tcW w:type="dxa" w:w="6192"/>
          </w:tcPr>
          <w:p>
            <w:r>
              <w:rPr>
                <w:rFonts w:ascii="Arial" w:hAnsi="Arial"/>
                <w:sz w:val="16"/>
              </w:rPr>
              <w:t>NYY</w:t>
            </w:r>
          </w:p>
        </w:tc>
      </w:tr>
      <w:tr>
        <w:tc>
          <w:tcPr>
            <w:tcW w:type="dxa" w:w="1728"/>
          </w:tcPr>
          <w:p>
            <w:r>
              <w:rPr>
                <w:rFonts w:ascii="Arial" w:hAnsi="Arial"/>
                <w:sz w:val="16"/>
              </w:rPr>
              <w:t>home_team</w:t>
            </w:r>
          </w:p>
        </w:tc>
        <w:tc>
          <w:tcPr>
            <w:tcW w:type="dxa" w:w="1440"/>
          </w:tcPr>
          <w:p>
            <w:r>
              <w:rPr>
                <w:rFonts w:ascii="Arial" w:hAnsi="Arial"/>
                <w:sz w:val="16"/>
              </w:rPr>
              <w:t>string</w:t>
            </w:r>
          </w:p>
        </w:tc>
        <w:tc>
          <w:tcPr>
            <w:tcW w:type="dxa" w:w="6192"/>
          </w:tcPr>
          <w:p>
            <w:r>
              <w:rPr>
                <w:rFonts w:ascii="Arial" w:hAnsi="Arial"/>
                <w:sz w:val="16"/>
              </w:rPr>
              <w:t>BOS</w:t>
            </w:r>
          </w:p>
        </w:tc>
      </w:tr>
      <w:tr>
        <w:tc>
          <w:tcPr>
            <w:tcW w:type="dxa" w:w="1728"/>
          </w:tcPr>
          <w:p>
            <w:r>
              <w:rPr>
                <w:rFonts w:ascii="Arial" w:hAnsi="Arial"/>
                <w:sz w:val="16"/>
              </w:rPr>
              <w:t>away_score</w:t>
            </w:r>
          </w:p>
        </w:tc>
        <w:tc>
          <w:tcPr>
            <w:tcW w:type="dxa" w:w="1440"/>
          </w:tcPr>
          <w:p>
            <w:r>
              <w:rPr>
                <w:rFonts w:ascii="Arial" w:hAnsi="Arial"/>
                <w:sz w:val="16"/>
              </w:rPr>
              <w:t>int</w:t>
            </w:r>
          </w:p>
        </w:tc>
        <w:tc>
          <w:tcPr>
            <w:tcW w:type="dxa" w:w="6192"/>
          </w:tcPr>
          <w:p>
            <w:r>
              <w:rPr>
                <w:rFonts w:ascii="Arial" w:hAnsi="Arial"/>
                <w:sz w:val="16"/>
              </w:rPr>
              <w:t>4</w:t>
            </w:r>
          </w:p>
        </w:tc>
      </w:tr>
      <w:tr>
        <w:tc>
          <w:tcPr>
            <w:tcW w:type="dxa" w:w="1728"/>
          </w:tcPr>
          <w:p>
            <w:r>
              <w:rPr>
                <w:rFonts w:ascii="Arial" w:hAnsi="Arial"/>
                <w:sz w:val="16"/>
              </w:rPr>
              <w:t>home_score</w:t>
            </w:r>
          </w:p>
        </w:tc>
        <w:tc>
          <w:tcPr>
            <w:tcW w:type="dxa" w:w="1440"/>
          </w:tcPr>
          <w:p>
            <w:r>
              <w:rPr>
                <w:rFonts w:ascii="Arial" w:hAnsi="Arial"/>
                <w:sz w:val="16"/>
              </w:rPr>
              <w:t>int</w:t>
            </w:r>
          </w:p>
        </w:tc>
        <w:tc>
          <w:tcPr>
            <w:tcW w:type="dxa" w:w="6192"/>
          </w:tcPr>
          <w:p>
            <w:r>
              <w:rPr>
                <w:rFonts w:ascii="Arial" w:hAnsi="Arial"/>
                <w:sz w:val="16"/>
              </w:rPr>
              <w:t>2</w:t>
            </w:r>
          </w:p>
        </w:tc>
      </w:tr>
      <w:tr>
        <w:tc>
          <w:tcPr>
            <w:tcW w:type="dxa" w:w="1728"/>
          </w:tcPr>
          <w:p>
            <w:r>
              <w:rPr>
                <w:rFonts w:ascii="Arial" w:hAnsi="Arial"/>
                <w:sz w:val="16"/>
              </w:rPr>
              <w:t>inning</w:t>
            </w:r>
          </w:p>
        </w:tc>
        <w:tc>
          <w:tcPr>
            <w:tcW w:type="dxa" w:w="1440"/>
          </w:tcPr>
          <w:p>
            <w:r>
              <w:rPr>
                <w:rFonts w:ascii="Arial" w:hAnsi="Arial"/>
                <w:sz w:val="16"/>
              </w:rPr>
              <w:t>int</w:t>
            </w:r>
          </w:p>
        </w:tc>
        <w:tc>
          <w:tcPr>
            <w:tcW w:type="dxa" w:w="6192"/>
          </w:tcPr>
          <w:p>
            <w:r>
              <w:rPr>
                <w:rFonts w:ascii="Arial" w:hAnsi="Arial"/>
                <w:sz w:val="16"/>
              </w:rPr>
              <w:t>6</w:t>
            </w:r>
          </w:p>
        </w:tc>
      </w:tr>
      <w:tr>
        <w:tc>
          <w:tcPr>
            <w:tcW w:type="dxa" w:w="1728"/>
          </w:tcPr>
          <w:p>
            <w:r>
              <w:rPr>
                <w:rFonts w:ascii="Arial" w:hAnsi="Arial"/>
                <w:sz w:val="16"/>
              </w:rPr>
              <w:t>top_of_inning</w:t>
            </w:r>
          </w:p>
        </w:tc>
        <w:tc>
          <w:tcPr>
            <w:tcW w:type="dxa" w:w="1440"/>
          </w:tcPr>
          <w:p>
            <w:r>
              <w:rPr>
                <w:rFonts w:ascii="Arial" w:hAnsi="Arial"/>
                <w:sz w:val="16"/>
              </w:rPr>
              <w:t>bool</w:t>
            </w:r>
          </w:p>
        </w:tc>
        <w:tc>
          <w:tcPr>
            <w:tcW w:type="dxa" w:w="6192"/>
          </w:tcPr>
          <w:p>
            <w:r>
              <w:rPr>
                <w:rFonts w:ascii="Arial" w:hAnsi="Arial"/>
                <w:sz w:val="16"/>
              </w:rPr>
              <w:t>true</w:t>
            </w:r>
          </w:p>
        </w:tc>
      </w:tr>
      <w:tr>
        <w:tc>
          <w:tcPr>
            <w:tcW w:type="dxa" w:w="1728"/>
          </w:tcPr>
          <w:p>
            <w:r>
              <w:rPr>
                <w:rFonts w:ascii="Arial" w:hAnsi="Arial"/>
                <w:sz w:val="16"/>
              </w:rPr>
              <w:t>outs</w:t>
            </w:r>
          </w:p>
        </w:tc>
        <w:tc>
          <w:tcPr>
            <w:tcW w:type="dxa" w:w="1440"/>
          </w:tcPr>
          <w:p>
            <w:r>
              <w:rPr>
                <w:rFonts w:ascii="Arial" w:hAnsi="Arial"/>
                <w:sz w:val="16"/>
              </w:rPr>
              <w:t>int</w:t>
            </w:r>
          </w:p>
        </w:tc>
        <w:tc>
          <w:tcPr>
            <w:tcW w:type="dxa" w:w="6192"/>
          </w:tcPr>
          <w:p>
            <w:r>
              <w:rPr>
                <w:rFonts w:ascii="Arial" w:hAnsi="Arial"/>
                <w:sz w:val="16"/>
              </w:rPr>
              <w:t>1</w:t>
            </w:r>
          </w:p>
        </w:tc>
      </w:tr>
      <w:tr>
        <w:tc>
          <w:tcPr>
            <w:tcW w:type="dxa" w:w="1728"/>
          </w:tcPr>
          <w:p>
            <w:r>
              <w:rPr>
                <w:rFonts w:ascii="Arial" w:hAnsi="Arial"/>
                <w:sz w:val="16"/>
              </w:rPr>
              <w:t>bases</w:t>
            </w:r>
          </w:p>
        </w:tc>
        <w:tc>
          <w:tcPr>
            <w:tcW w:type="dxa" w:w="1440"/>
          </w:tcPr>
          <w:p>
            <w:r>
              <w:rPr>
                <w:rFonts w:ascii="Arial" w:hAnsi="Arial"/>
                <w:sz w:val="16"/>
              </w:rPr>
              <w:t>bool[3]</w:t>
            </w:r>
          </w:p>
        </w:tc>
        <w:tc>
          <w:tcPr>
            <w:tcW w:type="dxa" w:w="6192"/>
          </w:tcPr>
          <w:p>
            <w:r>
              <w:rPr>
                <w:rFonts w:ascii="Arial" w:hAnsi="Arial"/>
                <w:sz w:val="16"/>
              </w:rPr>
              <w:t>[true, false, true] (1st and 3rd)</w:t>
            </w:r>
          </w:p>
        </w:tc>
      </w:tr>
      <w:tr>
        <w:tc>
          <w:tcPr>
            <w:tcW w:type="dxa" w:w="1728"/>
          </w:tcPr>
          <w:p>
            <w:r>
              <w:rPr>
                <w:rFonts w:ascii="Arial" w:hAnsi="Arial"/>
                <w:sz w:val="16"/>
              </w:rPr>
              <w:t>batter</w:t>
            </w:r>
          </w:p>
        </w:tc>
        <w:tc>
          <w:tcPr>
            <w:tcW w:type="dxa" w:w="1440"/>
          </w:tcPr>
          <w:p>
            <w:r>
              <w:rPr>
                <w:rFonts w:ascii="Arial" w:hAnsi="Arial"/>
                <w:sz w:val="16"/>
              </w:rPr>
              <w:t>object</w:t>
            </w:r>
          </w:p>
        </w:tc>
        <w:tc>
          <w:tcPr>
            <w:tcW w:type="dxa" w:w="6192"/>
          </w:tcPr>
          <w:p>
            <w:r>
              <w:rPr>
                <w:rFonts w:ascii="Arial" w:hAnsi="Arial"/>
                <w:sz w:val="16"/>
              </w:rPr>
              <w:t>{ name, avg, iso, hr, handedness }</w:t>
            </w:r>
          </w:p>
        </w:tc>
      </w:tr>
      <w:tr>
        <w:tc>
          <w:tcPr>
            <w:tcW w:type="dxa" w:w="1728"/>
          </w:tcPr>
          <w:p>
            <w:r>
              <w:rPr>
                <w:rFonts w:ascii="Arial" w:hAnsi="Arial"/>
                <w:sz w:val="16"/>
              </w:rPr>
              <w:t>pitcher</w:t>
            </w:r>
          </w:p>
        </w:tc>
        <w:tc>
          <w:tcPr>
            <w:tcW w:type="dxa" w:w="1440"/>
          </w:tcPr>
          <w:p>
            <w:r>
              <w:rPr>
                <w:rFonts w:ascii="Arial" w:hAnsi="Arial"/>
                <w:sz w:val="16"/>
              </w:rPr>
              <w:t>object</w:t>
            </w:r>
          </w:p>
        </w:tc>
        <w:tc>
          <w:tcPr>
            <w:tcW w:type="dxa" w:w="6192"/>
          </w:tcPr>
          <w:p>
            <w:r>
              <w:rPr>
                <w:rFonts w:ascii="Arial" w:hAnsi="Arial"/>
                <w:sz w:val="16"/>
              </w:rPr>
              <w:t>{ name, era, pitch_count, velo_delta }</w:t>
            </w:r>
          </w:p>
        </w:tc>
      </w:tr>
      <w:tr>
        <w:tc>
          <w:tcPr>
            <w:tcW w:type="dxa" w:w="1728"/>
          </w:tcPr>
          <w:p>
            <w:r>
              <w:rPr>
                <w:rFonts w:ascii="Arial" w:hAnsi="Arial"/>
                <w:sz w:val="16"/>
              </w:rPr>
              <w:t>wind</w:t>
            </w:r>
          </w:p>
        </w:tc>
        <w:tc>
          <w:tcPr>
            <w:tcW w:type="dxa" w:w="1440"/>
          </w:tcPr>
          <w:p>
            <w:r>
              <w:rPr>
                <w:rFonts w:ascii="Arial" w:hAnsi="Arial"/>
                <w:sz w:val="16"/>
              </w:rPr>
              <w:t>object</w:t>
            </w:r>
          </w:p>
        </w:tc>
        <w:tc>
          <w:tcPr>
            <w:tcW w:type="dxa" w:w="6192"/>
          </w:tcPr>
          <w:p>
            <w:r>
              <w:rPr>
                <w:rFonts w:ascii="Arial" w:hAnsi="Arial"/>
                <w:sz w:val="16"/>
              </w:rPr>
              <w:t>{ direction: 'out', mph: 14 }</w:t>
            </w:r>
          </w:p>
        </w:tc>
      </w:tr>
      <w:tr>
        <w:tc>
          <w:tcPr>
            <w:tcW w:type="dxa" w:w="1728"/>
          </w:tcPr>
          <w:p>
            <w:r>
              <w:rPr>
                <w:rFonts w:ascii="Arial" w:hAnsi="Arial"/>
                <w:sz w:val="16"/>
              </w:rPr>
              <w:t>temperature</w:t>
            </w:r>
          </w:p>
        </w:tc>
        <w:tc>
          <w:tcPr>
            <w:tcW w:type="dxa" w:w="1440"/>
          </w:tcPr>
          <w:p>
            <w:r>
              <w:rPr>
                <w:rFonts w:ascii="Arial" w:hAnsi="Arial"/>
                <w:sz w:val="16"/>
              </w:rPr>
              <w:t>string</w:t>
            </w:r>
          </w:p>
        </w:tc>
        <w:tc>
          <w:tcPr>
            <w:tcW w:type="dxa" w:w="6192"/>
          </w:tcPr>
          <w:p>
            <w:r>
              <w:rPr>
                <w:rFonts w:ascii="Arial" w:hAnsi="Arial"/>
                <w:sz w:val="16"/>
              </w:rPr>
              <w:t>72°F</w:t>
            </w:r>
          </w:p>
        </w:tc>
      </w:tr>
      <w:tr>
        <w:tc>
          <w:tcPr>
            <w:tcW w:type="dxa" w:w="1728"/>
          </w:tcPr>
          <w:p>
            <w:r>
              <w:rPr>
                <w:rFonts w:ascii="Arial" w:hAnsi="Arial"/>
                <w:sz w:val="16"/>
              </w:rPr>
              <w:t>venue</w:t>
            </w:r>
          </w:p>
        </w:tc>
        <w:tc>
          <w:tcPr>
            <w:tcW w:type="dxa" w:w="1440"/>
          </w:tcPr>
          <w:p>
            <w:r>
              <w:rPr>
                <w:rFonts w:ascii="Arial" w:hAnsi="Arial"/>
                <w:sz w:val="16"/>
              </w:rPr>
              <w:t>string</w:t>
            </w:r>
          </w:p>
        </w:tc>
        <w:tc>
          <w:tcPr>
            <w:tcW w:type="dxa" w:w="6192"/>
          </w:tcPr>
          <w:p>
            <w:r>
              <w:rPr>
                <w:rFonts w:ascii="Arial" w:hAnsi="Arial"/>
                <w:sz w:val="16"/>
              </w:rPr>
              <w:t>Fenway Park</w:t>
            </w:r>
          </w:p>
        </w:tc>
      </w:tr>
      <w:tr>
        <w:tc>
          <w:tcPr>
            <w:tcW w:type="dxa" w:w="1728"/>
          </w:tcPr>
          <w:p>
            <w:r>
              <w:rPr>
                <w:rFonts w:ascii="Arial" w:hAnsi="Arial"/>
                <w:sz w:val="16"/>
              </w:rPr>
              <w:t>park_factor</w:t>
            </w:r>
          </w:p>
        </w:tc>
        <w:tc>
          <w:tcPr>
            <w:tcW w:type="dxa" w:w="1440"/>
          </w:tcPr>
          <w:p>
            <w:r>
              <w:rPr>
                <w:rFonts w:ascii="Arial" w:hAnsi="Arial"/>
                <w:sz w:val="16"/>
              </w:rPr>
              <w:t>int</w:t>
            </w:r>
          </w:p>
        </w:tc>
        <w:tc>
          <w:tcPr>
            <w:tcW w:type="dxa" w:w="6192"/>
          </w:tcPr>
          <w:p>
            <w:r>
              <w:rPr>
                <w:rFonts w:ascii="Arial" w:hAnsi="Arial"/>
                <w:sz w:val="16"/>
              </w:rPr>
              <w:t>104</w:t>
            </w:r>
          </w:p>
        </w:tc>
      </w:tr>
      <w:tr>
        <w:tc>
          <w:tcPr>
            <w:tcW w:type="dxa" w:w="1728"/>
          </w:tcPr>
          <w:p>
            <w:r>
              <w:rPr>
                <w:rFonts w:ascii="Arial" w:hAnsi="Arial"/>
                <w:sz w:val="16"/>
              </w:rPr>
              <w:t>factors</w:t>
            </w:r>
          </w:p>
        </w:tc>
        <w:tc>
          <w:tcPr>
            <w:tcW w:type="dxa" w:w="1440"/>
          </w:tcPr>
          <w:p>
            <w:r>
              <w:rPr>
                <w:rFonts w:ascii="Arial" w:hAnsi="Arial"/>
                <w:sz w:val="16"/>
              </w:rPr>
              <w:t>array</w:t>
            </w:r>
          </w:p>
        </w:tc>
        <w:tc>
          <w:tcPr>
            <w:tcW w:type="dxa" w:w="6192"/>
          </w:tcPr>
          <w:p>
            <w:r>
              <w:rPr>
                <w:rFonts w:ascii="Arial" w:hAnsi="Arial"/>
                <w:sz w:val="16"/>
              </w:rPr>
              <w:t>[{ name, multiplier, pct, detail }]</w:t>
            </w:r>
          </w:p>
        </w:tc>
      </w:tr>
      <w:tr>
        <w:tc>
          <w:tcPr>
            <w:tcW w:type="dxa" w:w="1728"/>
          </w:tcPr>
          <w:p>
            <w:r>
              <w:rPr>
                <w:rFonts w:ascii="Arial" w:hAnsi="Arial"/>
                <w:sz w:val="16"/>
              </w:rPr>
              <w:t>timestamp</w:t>
            </w:r>
          </w:p>
        </w:tc>
        <w:tc>
          <w:tcPr>
            <w:tcW w:type="dxa" w:w="1440"/>
          </w:tcPr>
          <w:p>
            <w:r>
              <w:rPr>
                <w:rFonts w:ascii="Arial" w:hAnsi="Arial"/>
                <w:sz w:val="16"/>
              </w:rPr>
              <w:t>datetime</w:t>
            </w:r>
          </w:p>
        </w:tc>
        <w:tc>
          <w:tcPr>
            <w:tcW w:type="dxa" w:w="6192"/>
          </w:tcPr>
          <w:p>
            <w:r>
              <w:rPr>
                <w:rFonts w:ascii="Arial" w:hAnsi="Arial"/>
                <w:sz w:val="16"/>
              </w:rPr>
              <w:t>2026-03-25T23:15:00Z</w:t>
            </w:r>
          </w:p>
        </w:tc>
      </w:tr>
    </w:tbl>
    <w:p/>
    <w:p>
      <w:pPr>
        <w:spacing w:after="80"/>
      </w:pPr>
      <w:r>
        <w:rPr>
          <w:b/>
          <w:sz w:val="24"/>
        </w:rPr>
        <w:t>Chirp Lifecycle</w:t>
      </w:r>
    </w:p>
    <w:p>
      <w:pPr>
        <w:spacing w:after="80"/>
      </w:pPr>
      <w:r>
        <w:rPr>
          <w:b w:val="0"/>
          <w:sz w:val="20"/>
        </w:rPr>
        <w:t>Created: When edge engine detects &gt;= 4% edge on a game state change</w:t>
      </w:r>
    </w:p>
    <w:p>
      <w:pPr>
        <w:spacing w:after="80"/>
      </w:pPr>
      <w:r>
        <w:rPr>
          <w:b w:val="0"/>
          <w:sz w:val="20"/>
        </w:rPr>
        <w:t>Updated: Edge may strengthen or weaken as game state changes — chirp updates in real-time</w:t>
      </w:r>
    </w:p>
    <w:p>
      <w:pPr>
        <w:spacing w:after="80"/>
      </w:pPr>
      <w:r>
        <w:rPr>
          <w:b w:val="0"/>
          <w:sz w:val="20"/>
        </w:rPr>
        <w:t>Expired: When the at-bat/situation resolves (next batter, inning change)</w:t>
      </w:r>
    </w:p>
    <w:p>
      <w:pPr>
        <w:spacing w:after="80"/>
      </w:pPr>
      <w:r>
        <w:rPr>
          <w:b w:val="0"/>
          <w:sz w:val="20"/>
        </w:rPr>
        <w:t>Resolved: After game ends — marked as 'hit' or 'miss' based on actual total vs line</w:t>
      </w:r>
    </w:p>
    <w:p>
      <w:r>
        <w:br w:type="page"/>
      </w:r>
    </w:p>
    <w:p>
      <w:pPr>
        <w:pStyle w:val="Heading1"/>
      </w:pPr>
      <w:r>
        <w:t>13. User Flows</w:t>
      </w:r>
    </w:p>
    <w:p>
      <w:pPr>
        <w:spacing w:after="80"/>
      </w:pPr>
      <w:r>
        <w:rPr>
          <w:b/>
          <w:sz w:val="24"/>
        </w:rPr>
        <w:t>Flow 1: New User (Landing → First Chirp)</w:t>
      </w:r>
    </w:p>
    <w:p>
      <w:pPr>
        <w:spacing w:after="80"/>
      </w:pPr>
      <w:r>
        <w:rPr>
          <w:b w:val="0"/>
          <w:sz w:val="20"/>
        </w:rPr>
        <w:t>1. User lands on chirp.bet</w:t>
      </w:r>
    </w:p>
    <w:p>
      <w:pPr>
        <w:spacing w:after="80"/>
      </w:pPr>
      <w:r>
        <w:rPr>
          <w:b w:val="0"/>
          <w:sz w:val="20"/>
        </w:rPr>
        <w:t>2. Sees hero + 'Start Finding Edges' CTA</w:t>
      </w:r>
    </w:p>
    <w:p>
      <w:pPr>
        <w:spacing w:after="80"/>
      </w:pPr>
      <w:r>
        <w:rPr>
          <w:b w:val="0"/>
          <w:sz w:val="20"/>
        </w:rPr>
        <w:t>3. Enters email → added to waitlist (or signs up if auth is live)</w:t>
      </w:r>
    </w:p>
    <w:p>
      <w:pPr>
        <w:spacing w:after="80"/>
      </w:pPr>
      <w:r>
        <w:rPr>
          <w:b w:val="0"/>
          <w:sz w:val="20"/>
        </w:rPr>
        <w:t>4. Onboarding: picks teams → sets alert preferences → confirmation</w:t>
      </w:r>
    </w:p>
    <w:p>
      <w:pPr>
        <w:spacing w:after="80"/>
      </w:pPr>
      <w:r>
        <w:rPr>
          <w:b w:val="0"/>
          <w:sz w:val="20"/>
        </w:rPr>
        <w:t>5. Redirected to Calendar page → sees today's games</w:t>
      </w:r>
    </w:p>
    <w:p>
      <w:pPr>
        <w:spacing w:after="80"/>
      </w:pPr>
      <w:r>
        <w:rPr>
          <w:b w:val="0"/>
          <w:sz w:val="20"/>
        </w:rPr>
        <w:t>6. Taps games to track → selected games show 'TRACKING'</w:t>
      </w:r>
    </w:p>
    <w:p>
      <w:pPr>
        <w:spacing w:after="80"/>
      </w:pPr>
      <w:r>
        <w:rPr>
          <w:b w:val="0"/>
          <w:sz w:val="20"/>
        </w:rPr>
        <w:t>7. Switches to Alerts tab → sees chirps for tracked games</w:t>
      </w:r>
    </w:p>
    <w:p>
      <w:pPr>
        <w:spacing w:after="80"/>
      </w:pPr>
      <w:r>
        <w:rPr>
          <w:b w:val="0"/>
          <w:sz w:val="20"/>
        </w:rPr>
        <w:t>8. Taps a chirp → sees factor breakdown + O/U line</w:t>
      </w:r>
    </w:p>
    <w:p>
      <w:pPr>
        <w:spacing w:after="80"/>
      </w:pPr>
      <w:r>
        <w:rPr>
          <w:b/>
          <w:sz w:val="24"/>
        </w:rPr>
        <w:t>Flow 2: Returning User (Game Night)</w:t>
      </w:r>
    </w:p>
    <w:p>
      <w:pPr>
        <w:spacing w:after="80"/>
      </w:pPr>
      <w:r>
        <w:rPr>
          <w:b w:val="0"/>
          <w:sz w:val="20"/>
        </w:rPr>
        <w:t>1. Opens app during live games</w:t>
      </w:r>
    </w:p>
    <w:p>
      <w:pPr>
        <w:spacing w:after="80"/>
      </w:pPr>
      <w:r>
        <w:rPr>
          <w:b w:val="0"/>
          <w:sz w:val="20"/>
        </w:rPr>
        <w:t>2. Calendar shows live games with scores and edge badges</w:t>
      </w:r>
    </w:p>
    <w:p>
      <w:pPr>
        <w:spacing w:after="80"/>
      </w:pPr>
      <w:r>
        <w:rPr>
          <w:b w:val="0"/>
          <w:sz w:val="20"/>
        </w:rPr>
        <w:t>3. Switches to Alerts → chirps ranked by conviction</w:t>
      </w:r>
    </w:p>
    <w:p>
      <w:pPr>
        <w:spacing w:after="80"/>
      </w:pPr>
      <w:r>
        <w:rPr>
          <w:b w:val="0"/>
          <w:sz w:val="20"/>
        </w:rPr>
        <w:t>4. Strong chirp fires → user sees edge %, factors, line</w:t>
      </w:r>
    </w:p>
    <w:p>
      <w:pPr>
        <w:spacing w:after="80"/>
      </w:pPr>
      <w:r>
        <w:rPr>
          <w:b w:val="0"/>
          <w:sz w:val="20"/>
        </w:rPr>
        <w:t>5. User makes their own decision based on the data</w:t>
      </w:r>
    </w:p>
    <w:p>
      <w:pPr>
        <w:spacing w:after="80"/>
      </w:pPr>
      <w:r>
        <w:rPr>
          <w:b w:val="0"/>
          <w:sz w:val="20"/>
        </w:rPr>
        <w:t>6. After game: History tab shows if chirp was a hit or miss</w:t>
      </w:r>
    </w:p>
    <w:p>
      <w:pPr>
        <w:spacing w:after="80"/>
      </w:pPr>
      <w:r>
        <w:rPr>
          <w:b/>
          <w:sz w:val="24"/>
        </w:rPr>
        <w:t>Flow 3: Checking Results (Morning After)</w:t>
      </w:r>
    </w:p>
    <w:p>
      <w:pPr>
        <w:spacing w:after="80"/>
      </w:pPr>
      <w:r>
        <w:rPr>
          <w:b w:val="0"/>
          <w:sz w:val="20"/>
        </w:rPr>
        <w:t>1. Opens app next morning</w:t>
      </w:r>
    </w:p>
    <w:p>
      <w:pPr>
        <w:spacing w:after="80"/>
      </w:pPr>
      <w:r>
        <w:rPr>
          <w:b w:val="0"/>
          <w:sz w:val="20"/>
        </w:rPr>
        <w:t>2. Goes to History tab</w:t>
      </w:r>
    </w:p>
    <w:p>
      <w:pPr>
        <w:spacing w:after="80"/>
      </w:pPr>
      <w:r>
        <w:rPr>
          <w:b w:val="0"/>
          <w:sz w:val="20"/>
        </w:rPr>
        <w:t>3. Sees last night's chirps with actual results</w:t>
      </w:r>
    </w:p>
    <w:p>
      <w:pPr>
        <w:spacing w:after="80"/>
      </w:pPr>
      <w:r>
        <w:rPr>
          <w:b w:val="0"/>
          <w:sz w:val="20"/>
        </w:rPr>
        <w:t>4. Green = hit, Red = miss</w:t>
      </w:r>
    </w:p>
    <w:p>
      <w:pPr>
        <w:spacing w:after="80"/>
      </w:pPr>
      <w:r>
        <w:rPr>
          <w:b w:val="0"/>
          <w:sz w:val="20"/>
        </w:rPr>
        <w:t>5. Running stats: hit rate, record, P&amp;L</w:t>
      </w:r>
    </w:p>
    <w:p>
      <w:r>
        <w:br w:type="page"/>
      </w:r>
    </w:p>
    <w:p>
      <w:pPr>
        <w:pStyle w:val="Heading1"/>
      </w:pPr>
      <w:r>
        <w:t>14. Monetization &amp; Pricing</w:t>
      </w:r>
    </w:p>
    <w:p>
      <w:pPr>
        <w:spacing w:after="80"/>
      </w:pPr>
      <w:r>
        <w:rPr>
          <w:b/>
          <w:sz w:val="24"/>
        </w:rPr>
        <w:t>Phase 1: Free Beta (Months 1-2)</w:t>
      </w:r>
    </w:p>
    <w:p>
      <w:pPr>
        <w:spacing w:after="80"/>
      </w:pPr>
      <w:r>
        <w:rPr>
          <w:b w:val="0"/>
          <w:sz w:val="20"/>
        </w:rPr>
        <w:t>Goal: 100 users. Validate demand. Collect feedback.</w:t>
      </w:r>
    </w:p>
    <w:p>
      <w:pPr>
        <w:spacing w:after="80"/>
      </w:pPr>
      <w:r>
        <w:rPr>
          <w:b w:val="0"/>
          <w:sz w:val="20"/>
        </w:rPr>
        <w:t>Revenue: $0. Cost: ~$26/mo.</w:t>
      </w:r>
    </w:p>
    <w:p/>
    <w:p>
      <w:pPr>
        <w:spacing w:after="80"/>
      </w:pPr>
      <w:r>
        <w:rPr>
          <w:b/>
          <w:sz w:val="24"/>
        </w:rPr>
        <w:t>Phase 2: Freemium (Months 3-4)</w:t>
      </w:r>
    </w:p>
    <w:p>
      <w:pPr>
        <w:spacing w:after="80"/>
      </w:pPr>
      <w:r>
        <w:rPr>
          <w:b w:val="0"/>
          <w:sz w:val="20"/>
        </w:rPr>
        <w:t>Free tier: Today's chirps only, 3 history entries, no push.</w:t>
      </w:r>
    </w:p>
    <w:p>
      <w:pPr>
        <w:spacing w:after="80"/>
      </w:pPr>
      <w:r>
        <w:rPr>
          <w:b w:val="0"/>
          <w:sz w:val="20"/>
        </w:rPr>
        <w:t>Pro tier: $9.99/mo — unlimited history, push notifications, custom thresholds, pre-game analysis.</w:t>
      </w:r>
    </w:p>
    <w:p>
      <w:pPr>
        <w:spacing w:after="80"/>
      </w:pPr>
      <w:r>
        <w:rPr>
          <w:b w:val="0"/>
          <w:sz w:val="20"/>
        </w:rPr>
        <w:t>Payment: Stripe Checkout → monthly subscription.</w:t>
      </w:r>
    </w:p>
    <w:p>
      <w:pPr>
        <w:spacing w:after="80"/>
      </w:pPr>
      <w:r>
        <w:rPr>
          <w:b w:val="0"/>
          <w:sz w:val="20"/>
        </w:rPr>
        <w:t>Target: 50 Pro subscribers = $500 MRR.</w:t>
      </w:r>
    </w:p>
    <w:p/>
    <w:p>
      <w:pPr>
        <w:spacing w:after="80"/>
      </w:pPr>
      <w:r>
        <w:rPr>
          <w:b/>
          <w:sz w:val="24"/>
        </w:rPr>
        <w:t>Phase 3: Scale (Months 5+)</w:t>
      </w:r>
    </w:p>
    <w:p>
      <w:pPr>
        <w:spacing w:after="80"/>
      </w:pPr>
      <w:r>
        <w:rPr>
          <w:b w:val="0"/>
          <w:sz w:val="20"/>
        </w:rPr>
        <w:t>Affiliate revenue: Deep links to sportsbooks. Typical CPA = $200-500 per new depositing customer. Even 5 referrals/month = $1,000-2,500.</w:t>
      </w:r>
    </w:p>
    <w:p>
      <w:pPr>
        <w:spacing w:after="80"/>
      </w:pPr>
      <w:r>
        <w:rPr>
          <w:b w:val="0"/>
          <w:sz w:val="20"/>
        </w:rPr>
        <w:t>Sponsored insights: Data providers pay for placement (weather data, odds feeds).</w:t>
      </w:r>
    </w:p>
    <w:p>
      <w:pPr>
        <w:spacing w:after="80"/>
      </w:pPr>
      <w:r>
        <w:rPr>
          <w:b w:val="0"/>
          <w:sz w:val="20"/>
        </w:rPr>
        <w:t>Target: 200 Pro subscribers + affiliate = $3,000+ MRR.</w:t>
      </w:r>
    </w:p>
    <w:p>
      <w:pPr>
        <w:spacing w:after="80"/>
      </w:pPr>
      <w:r>
        <w:rPr>
          <w:b/>
          <w:sz w:val="24"/>
        </w:rPr>
        <w:t>Break-Even Analysis</w:t>
      </w:r>
    </w:p>
    <w:p>
      <w:pPr>
        <w:spacing w:after="80"/>
      </w:pPr>
      <w:r>
        <w:rPr>
          <w:b w:val="0"/>
          <w:sz w:val="20"/>
        </w:rPr>
        <w:t>Monthly costs: ~$70-100 (Replit + domain + Claude Code usage)</w:t>
      </w:r>
    </w:p>
    <w:p>
      <w:pPr>
        <w:spacing w:after="80"/>
      </w:pPr>
      <w:r>
        <w:rPr>
          <w:b w:val="0"/>
          <w:sz w:val="20"/>
        </w:rPr>
        <w:t>Break-even: 10 Pro subscribers at $9.99 = $99.90/mo</w:t>
      </w:r>
    </w:p>
    <w:p>
      <w:pPr>
        <w:spacing w:after="80"/>
      </w:pPr>
      <w:r>
        <w:rPr>
          <w:b w:val="0"/>
          <w:sz w:val="20"/>
        </w:rPr>
        <w:t>Profitability: 20+ Pro subscribers</w:t>
      </w:r>
    </w:p>
    <w:p>
      <w:r>
        <w:br w:type="page"/>
      </w:r>
    </w:p>
    <w:p>
      <w:pPr>
        <w:pStyle w:val="Heading1"/>
      </w:pPr>
      <w:r>
        <w:t>15. Go-To-Market Strategy</w:t>
      </w:r>
    </w:p>
    <w:p>
      <w:pPr>
        <w:spacing w:after="200"/>
      </w:pPr>
      <w:r>
        <w:rPr>
          <w:b/>
          <w:color w:val="EF4444"/>
          <w:sz w:val="20"/>
        </w:rPr>
        <w:t>Launch Date: March 25, 2026 (MLB Opening Night — NYY vs SF on Netflix)</w:t>
      </w:r>
    </w:p>
    <w:p>
      <w:pPr>
        <w:spacing w:after="80"/>
      </w:pPr>
      <w:r>
        <w:rPr>
          <w:b/>
          <w:sz w:val="24"/>
        </w:rPr>
        <w:t>Pre-Launch (Now → March 25)</w:t>
      </w:r>
    </w:p>
    <w:p>
      <w:pPr>
        <w:spacing w:after="80"/>
      </w:pPr>
      <w:r>
        <w:rPr>
          <w:b w:val="0"/>
          <w:sz w:val="20"/>
        </w:rPr>
        <w:t>1. Land landing page with email capture</w:t>
      </w:r>
    </w:p>
    <w:p>
      <w:pPr>
        <w:spacing w:after="80"/>
      </w:pPr>
      <w:r>
        <w:rPr>
          <w:b w:val="0"/>
          <w:sz w:val="20"/>
        </w:rPr>
        <w:t>2. Post 'building in public' content on X — screenshots, edge examples from spring training data</w:t>
      </w:r>
    </w:p>
    <w:p>
      <w:pPr>
        <w:spacing w:after="80"/>
      </w:pPr>
      <w:r>
        <w:rPr>
          <w:b w:val="0"/>
          <w:sz w:val="20"/>
        </w:rPr>
        <w:t>3. Join 3-5 sports betting Discord servers, participate genuinely</w:t>
      </w:r>
    </w:p>
    <w:p>
      <w:pPr>
        <w:spacing w:after="80"/>
      </w:pPr>
      <w:r>
        <w:rPr>
          <w:b w:val="0"/>
          <w:sz w:val="20"/>
        </w:rPr>
        <w:t>4. Target: 200 waitlist emails before Opening Day</w:t>
      </w:r>
    </w:p>
    <w:p>
      <w:pPr>
        <w:spacing w:after="80"/>
      </w:pPr>
      <w:r>
        <w:rPr>
          <w:b/>
          <w:sz w:val="24"/>
        </w:rPr>
        <w:t>Launch Week (March 25-31)</w:t>
      </w:r>
    </w:p>
    <w:p>
      <w:pPr>
        <w:spacing w:after="80"/>
      </w:pPr>
      <w:r>
        <w:rPr>
          <w:b w:val="0"/>
          <w:sz w:val="20"/>
        </w:rPr>
        <w:t>1. Email waitlist: 'We're live. Opening Night NYY vs SF — watch the edges.'</w:t>
      </w:r>
    </w:p>
    <w:p>
      <w:pPr>
        <w:spacing w:after="80"/>
      </w:pPr>
      <w:r>
        <w:rPr>
          <w:b w:val="0"/>
          <w:sz w:val="20"/>
        </w:rPr>
        <w:t>2. Post live chirp screenshots during Opening Night game on X, Reddit, Discord</w:t>
      </w:r>
    </w:p>
    <w:p>
      <w:pPr>
        <w:spacing w:after="80"/>
      </w:pPr>
      <w:r>
        <w:rPr>
          <w:b w:val="0"/>
          <w:sz w:val="20"/>
        </w:rPr>
        <w:t>3. r/sportsbook 'I built this' post with honest description and screenshots</w:t>
      </w:r>
    </w:p>
    <w:p>
      <w:pPr>
        <w:spacing w:after="80"/>
      </w:pPr>
      <w:r>
        <w:rPr>
          <w:b w:val="0"/>
          <w:sz w:val="20"/>
        </w:rPr>
        <w:t>4. DM 20 people who actively discuss MLB betting on X</w:t>
      </w:r>
    </w:p>
    <w:p>
      <w:pPr>
        <w:spacing w:after="80"/>
      </w:pPr>
      <w:r>
        <w:rPr>
          <w:b/>
          <w:sz w:val="24"/>
        </w:rPr>
        <w:t>Month 1 (April)</w:t>
      </w:r>
    </w:p>
    <w:p>
      <w:pPr>
        <w:spacing w:after="80"/>
      </w:pPr>
      <w:r>
        <w:rPr>
          <w:b w:val="0"/>
          <w:sz w:val="20"/>
        </w:rPr>
        <w:t>1. Post chirp results every morning — '🦗 CHIRP RESULTS: 5-2 last night, +$315'</w:t>
      </w:r>
    </w:p>
    <w:p>
      <w:pPr>
        <w:spacing w:after="80"/>
      </w:pPr>
      <w:r>
        <w:rPr>
          <w:b w:val="0"/>
          <w:sz w:val="20"/>
        </w:rPr>
        <w:t>2. Record YouTube video: 'How I built an MLB edge detector'</w:t>
      </w:r>
    </w:p>
    <w:p>
      <w:pPr>
        <w:spacing w:after="80"/>
      </w:pPr>
      <w:r>
        <w:rPr>
          <w:b w:val="0"/>
          <w:sz w:val="20"/>
        </w:rPr>
        <w:t>3. Engage with every user who gives feedback — DM, reply, fix their issues</w:t>
      </w:r>
    </w:p>
    <w:p>
      <w:pPr>
        <w:spacing w:after="80"/>
      </w:pPr>
      <w:r>
        <w:rPr>
          <w:b w:val="0"/>
          <w:sz w:val="20"/>
        </w:rPr>
        <w:t>4. Target: 100 active users by April 30</w:t>
      </w:r>
    </w:p>
    <w:p>
      <w:pPr>
        <w:spacing w:after="80"/>
      </w:pPr>
      <w:r>
        <w:rPr>
          <w:b/>
          <w:sz w:val="24"/>
        </w:rPr>
        <w:t>Month 2 (May)</w:t>
      </w:r>
    </w:p>
    <w:p>
      <w:pPr>
        <w:spacing w:after="80"/>
      </w:pPr>
      <w:r>
        <w:rPr>
          <w:b w:val="0"/>
          <w:sz w:val="20"/>
        </w:rPr>
        <w:t>1. Flip on Pro tier ($9.99/mo)</w:t>
      </w:r>
    </w:p>
    <w:p>
      <w:pPr>
        <w:spacing w:after="80"/>
      </w:pPr>
      <w:r>
        <w:rPr>
          <w:b w:val="0"/>
          <w:sz w:val="20"/>
        </w:rPr>
        <w:t>2. Free tier sees today's chirps only, Pro gets history + push + custom thresholds</w:t>
      </w:r>
    </w:p>
    <w:p>
      <w:pPr>
        <w:spacing w:after="80"/>
      </w:pPr>
      <w:r>
        <w:rPr>
          <w:b w:val="0"/>
          <w:sz w:val="20"/>
        </w:rPr>
        <w:t>3. Target: 20 Pro subscribers by May 31</w:t>
      </w:r>
    </w:p>
    <w:p>
      <w:pPr>
        <w:spacing w:after="80"/>
      </w:pPr>
      <w:r>
        <w:rPr>
          <w:b/>
          <w:sz w:val="24"/>
        </w:rPr>
        <w:t>Channels (All $0 Budget)</w:t>
      </w:r>
    </w:p>
    <w:tbl>
      <w:tblPr>
        <w:tblStyle w:val="TableGrid"/>
        <w:tblW w:type="auto" w:w="0"/>
        <w:jc w:val="left"/>
        <w:tblLook w:firstColumn="1" w:firstRow="1" w:lastColumn="0" w:lastRow="0" w:noHBand="0" w:noVBand="1" w:val="04A0"/>
      </w:tblPr>
      <w:tblGrid>
        <w:gridCol w:w="3360"/>
        <w:gridCol w:w="3360"/>
        <w:gridCol w:w="3360"/>
      </w:tblGrid>
      <w:tr>
        <w:tc>
          <w:tcPr>
            <w:tcW w:type="dxa" w:w="2160"/>
          </w:tcPr>
          <w:p>
            <w:r>
              <w:rPr>
                <w:rFonts w:ascii="Arial" w:hAnsi="Arial"/>
                <w:b/>
                <w:sz w:val="16"/>
              </w:rPr>
              <w:t>Channel</w:t>
            </w:r>
          </w:p>
        </w:tc>
        <w:tc>
          <w:tcPr>
            <w:tcW w:type="dxa" w:w="2880"/>
          </w:tcPr>
          <w:p>
            <w:r>
              <w:rPr>
                <w:rFonts w:ascii="Arial" w:hAnsi="Arial"/>
                <w:b/>
                <w:sz w:val="16"/>
              </w:rPr>
              <w:t>Effort</w:t>
            </w:r>
          </w:p>
        </w:tc>
        <w:tc>
          <w:tcPr>
            <w:tcW w:type="dxa" w:w="4320"/>
          </w:tcPr>
          <w:p>
            <w:r>
              <w:rPr>
                <w:rFonts w:ascii="Arial" w:hAnsi="Arial"/>
                <w:b/>
                <w:sz w:val="16"/>
              </w:rPr>
              <w:t>Expected Impact</w:t>
            </w:r>
          </w:p>
        </w:tc>
      </w:tr>
      <w:tr>
        <w:tc>
          <w:tcPr>
            <w:tcW w:type="dxa" w:w="2160"/>
          </w:tcPr>
          <w:p>
            <w:r>
              <w:rPr>
                <w:rFonts w:ascii="Arial" w:hAnsi="Arial"/>
                <w:sz w:val="16"/>
              </w:rPr>
              <w:t>X / Twitter</w:t>
            </w:r>
          </w:p>
        </w:tc>
        <w:tc>
          <w:tcPr>
            <w:tcW w:type="dxa" w:w="2880"/>
          </w:tcPr>
          <w:p>
            <w:r>
              <w:rPr>
                <w:rFonts w:ascii="Arial" w:hAnsi="Arial"/>
                <w:sz w:val="16"/>
              </w:rPr>
              <w:t>30 min/game night — live chirp screenshots</w:t>
            </w:r>
          </w:p>
        </w:tc>
        <w:tc>
          <w:tcPr>
            <w:tcW w:type="dxa" w:w="4320"/>
          </w:tcPr>
          <w:p>
            <w:r>
              <w:rPr>
                <w:rFonts w:ascii="Arial" w:hAnsi="Arial"/>
                <w:sz w:val="16"/>
              </w:rPr>
              <w:t>Highest reach, baseball community is active</w:t>
            </w:r>
          </w:p>
        </w:tc>
      </w:tr>
      <w:tr>
        <w:tc>
          <w:tcPr>
            <w:tcW w:type="dxa" w:w="2160"/>
          </w:tcPr>
          <w:p>
            <w:r>
              <w:rPr>
                <w:rFonts w:ascii="Arial" w:hAnsi="Arial"/>
                <w:sz w:val="16"/>
              </w:rPr>
              <w:t>Reddit (r/sportsbook, r/baseball)</w:t>
            </w:r>
          </w:p>
        </w:tc>
        <w:tc>
          <w:tcPr>
            <w:tcW w:type="dxa" w:w="2880"/>
          </w:tcPr>
          <w:p>
            <w:r>
              <w:rPr>
                <w:rFonts w:ascii="Arial" w:hAnsi="Arial"/>
                <w:sz w:val="16"/>
              </w:rPr>
              <w:t>2 hrs/week — genuine participation + launch post</w:t>
            </w:r>
          </w:p>
        </w:tc>
        <w:tc>
          <w:tcPr>
            <w:tcW w:type="dxa" w:w="4320"/>
          </w:tcPr>
          <w:p>
            <w:r>
              <w:rPr>
                <w:rFonts w:ascii="Arial" w:hAnsi="Arial"/>
                <w:sz w:val="16"/>
              </w:rPr>
              <w:t>High credibility if authentic</w:t>
            </w:r>
          </w:p>
        </w:tc>
      </w:tr>
      <w:tr>
        <w:tc>
          <w:tcPr>
            <w:tcW w:type="dxa" w:w="2160"/>
          </w:tcPr>
          <w:p>
            <w:r>
              <w:rPr>
                <w:rFonts w:ascii="Arial" w:hAnsi="Arial"/>
                <w:sz w:val="16"/>
              </w:rPr>
              <w:t>Discord betting servers</w:t>
            </w:r>
          </w:p>
        </w:tc>
        <w:tc>
          <w:tcPr>
            <w:tcW w:type="dxa" w:w="2880"/>
          </w:tcPr>
          <w:p>
            <w:r>
              <w:rPr>
                <w:rFonts w:ascii="Arial" w:hAnsi="Arial"/>
                <w:sz w:val="16"/>
              </w:rPr>
              <w:t>1 hr/game night — share edges in real-time</w:t>
            </w:r>
          </w:p>
        </w:tc>
        <w:tc>
          <w:tcPr>
            <w:tcW w:type="dxa" w:w="4320"/>
          </w:tcPr>
          <w:p>
            <w:r>
              <w:rPr>
                <w:rFonts w:ascii="Arial" w:hAnsi="Arial"/>
                <w:sz w:val="16"/>
              </w:rPr>
              <w:t>Direct conversion, builds trust</w:t>
            </w:r>
          </w:p>
        </w:tc>
      </w:tr>
      <w:tr>
        <w:tc>
          <w:tcPr>
            <w:tcW w:type="dxa" w:w="2160"/>
          </w:tcPr>
          <w:p>
            <w:r>
              <w:rPr>
                <w:rFonts w:ascii="Arial" w:hAnsi="Arial"/>
                <w:sz w:val="16"/>
              </w:rPr>
              <w:t>YouTube</w:t>
            </w:r>
          </w:p>
        </w:tc>
        <w:tc>
          <w:tcPr>
            <w:tcW w:type="dxa" w:w="2880"/>
          </w:tcPr>
          <w:p>
            <w:r>
              <w:rPr>
                <w:rFonts w:ascii="Arial" w:hAnsi="Arial"/>
                <w:sz w:val="16"/>
              </w:rPr>
              <w:t>3-4 hrs for first video</w:t>
            </w:r>
          </w:p>
        </w:tc>
        <w:tc>
          <w:tcPr>
            <w:tcW w:type="dxa" w:w="4320"/>
          </w:tcPr>
          <w:p>
            <w:r>
              <w:rPr>
                <w:rFonts w:ascii="Arial" w:hAnsi="Arial"/>
                <w:sz w:val="16"/>
              </w:rPr>
              <w:t>Long-term content marketing, compounds over time</w:t>
            </w:r>
          </w:p>
        </w:tc>
      </w:tr>
      <w:tr>
        <w:tc>
          <w:tcPr>
            <w:tcW w:type="dxa" w:w="2160"/>
          </w:tcPr>
          <w:p>
            <w:r>
              <w:rPr>
                <w:rFonts w:ascii="Arial" w:hAnsi="Arial"/>
                <w:sz w:val="16"/>
              </w:rPr>
              <w:t>Direct DMs</w:t>
            </w:r>
          </w:p>
        </w:tc>
        <w:tc>
          <w:tcPr>
            <w:tcW w:type="dxa" w:w="2880"/>
          </w:tcPr>
          <w:p>
            <w:r>
              <w:rPr>
                <w:rFonts w:ascii="Arial" w:hAnsi="Arial"/>
                <w:sz w:val="16"/>
              </w:rPr>
              <w:t>1 hr total — 20 targeted DMs</w:t>
            </w:r>
          </w:p>
        </w:tc>
        <w:tc>
          <w:tcPr>
            <w:tcW w:type="dxa" w:w="4320"/>
          </w:tcPr>
          <w:p>
            <w:r>
              <w:rPr>
                <w:rFonts w:ascii="Arial" w:hAnsi="Arial"/>
                <w:sz w:val="16"/>
              </w:rPr>
              <w:t>Highest conversion rate per contact</w:t>
            </w:r>
          </w:p>
        </w:tc>
      </w:tr>
    </w:tbl>
    <w:p/>
    <w:p>
      <w:r>
        <w:br w:type="page"/>
      </w:r>
    </w:p>
    <w:p>
      <w:pPr>
        <w:pStyle w:val="Heading1"/>
      </w:pPr>
      <w:r>
        <w:t>16. Business Metrics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160"/>
          </w:tcPr>
          <w:p>
            <w:r>
              <w:rPr>
                <w:rFonts w:ascii="Arial" w:hAnsi="Arial"/>
                <w:b/>
                <w:sz w:val="16"/>
              </w:rPr>
              <w:t>Metric</w:t>
            </w:r>
          </w:p>
        </w:tc>
        <w:tc>
          <w:tcPr>
            <w:tcW w:type="dxa" w:w="1440"/>
          </w:tcPr>
          <w:p>
            <w:r>
              <w:rPr>
                <w:rFonts w:ascii="Arial" w:hAnsi="Arial"/>
                <w:b/>
                <w:sz w:val="16"/>
              </w:rPr>
              <w:t>Phase 1 Target</w:t>
            </w:r>
          </w:p>
        </w:tc>
        <w:tc>
          <w:tcPr>
            <w:tcW w:type="dxa" w:w="1440"/>
          </w:tcPr>
          <w:p>
            <w:r>
              <w:rPr>
                <w:rFonts w:ascii="Arial" w:hAnsi="Arial"/>
                <w:b/>
                <w:sz w:val="16"/>
              </w:rPr>
              <w:t>Phase 2 Target</w:t>
            </w:r>
          </w:p>
        </w:tc>
        <w:tc>
          <w:tcPr>
            <w:tcW w:type="dxa" w:w="4320"/>
          </w:tcPr>
          <w:p>
            <w:r>
              <w:rPr>
                <w:rFonts w:ascii="Arial" w:hAnsi="Arial"/>
                <w:b/>
                <w:sz w:val="16"/>
              </w:rPr>
              <w:t>How to Measure</w:t>
            </w:r>
          </w:p>
        </w:tc>
      </w:tr>
      <w:tr>
        <w:tc>
          <w:tcPr>
            <w:tcW w:type="dxa" w:w="2160"/>
          </w:tcPr>
          <w:p>
            <w:r>
              <w:rPr>
                <w:rFonts w:ascii="Arial" w:hAnsi="Arial"/>
                <w:sz w:val="16"/>
              </w:rPr>
              <w:t>Waitlist signups</w:t>
            </w:r>
          </w:p>
        </w:tc>
        <w:tc>
          <w:tcPr>
            <w:tcW w:type="dxa" w:w="1440"/>
          </w:tcPr>
          <w:p>
            <w:r>
              <w:rPr>
                <w:rFonts w:ascii="Arial" w:hAnsi="Arial"/>
                <w:sz w:val="16"/>
              </w:rPr>
              <w:t>200 emails</w:t>
            </w:r>
          </w:p>
        </w:tc>
        <w:tc>
          <w:tcPr>
            <w:tcW w:type="dxa" w:w="1440"/>
          </w:tcPr>
          <w:p>
            <w:r>
              <w:rPr>
                <w:rFonts w:ascii="Arial" w:hAnsi="Arial"/>
                <w:sz w:val="16"/>
              </w:rPr>
              <w:t>N/A</w:t>
            </w:r>
          </w:p>
        </w:tc>
        <w:tc>
          <w:tcPr>
            <w:tcW w:type="dxa" w:w="4320"/>
          </w:tcPr>
          <w:p>
            <w:r>
              <w:rPr>
                <w:rFonts w:ascii="Arial" w:hAnsi="Arial"/>
                <w:sz w:val="16"/>
              </w:rPr>
              <w:t>/api/waitlist/count</w:t>
            </w:r>
          </w:p>
        </w:tc>
      </w:tr>
      <w:tr>
        <w:tc>
          <w:tcPr>
            <w:tcW w:type="dxa" w:w="2160"/>
          </w:tcPr>
          <w:p>
            <w:r>
              <w:rPr>
                <w:rFonts w:ascii="Arial" w:hAnsi="Arial"/>
                <w:sz w:val="16"/>
              </w:rPr>
              <w:t>Daily active users</w:t>
            </w:r>
          </w:p>
        </w:tc>
        <w:tc>
          <w:tcPr>
            <w:tcW w:type="dxa" w:w="1440"/>
          </w:tcPr>
          <w:p>
            <w:r>
              <w:rPr>
                <w:rFonts w:ascii="Arial" w:hAnsi="Arial"/>
                <w:sz w:val="16"/>
              </w:rPr>
              <w:t>30</w:t>
            </w:r>
          </w:p>
        </w:tc>
        <w:tc>
          <w:tcPr>
            <w:tcW w:type="dxa" w:w="1440"/>
          </w:tcPr>
          <w:p>
            <w:r>
              <w:rPr>
                <w:rFonts w:ascii="Arial" w:hAnsi="Arial"/>
                <w:sz w:val="16"/>
              </w:rPr>
              <w:t>100</w:t>
            </w:r>
          </w:p>
        </w:tc>
        <w:tc>
          <w:tcPr>
            <w:tcW w:type="dxa" w:w="4320"/>
          </w:tcPr>
          <w:p>
            <w:r>
              <w:rPr>
                <w:rFonts w:ascii="Arial" w:hAnsi="Arial"/>
                <w:sz w:val="16"/>
              </w:rPr>
              <w:t>Auth sessions per day</w:t>
            </w:r>
          </w:p>
        </w:tc>
      </w:tr>
      <w:tr>
        <w:tc>
          <w:tcPr>
            <w:tcW w:type="dxa" w:w="2160"/>
          </w:tcPr>
          <w:p>
            <w:r>
              <w:rPr>
                <w:rFonts w:ascii="Arial" w:hAnsi="Arial"/>
                <w:sz w:val="16"/>
              </w:rPr>
              <w:t>Chirps viewed per session</w:t>
            </w:r>
          </w:p>
        </w:tc>
        <w:tc>
          <w:tcPr>
            <w:tcW w:type="dxa" w:w="1440"/>
          </w:tcPr>
          <w:p>
            <w:r>
              <w:rPr>
                <w:rFonts w:ascii="Arial" w:hAnsi="Arial"/>
                <w:sz w:val="16"/>
              </w:rPr>
              <w:t>5+</w:t>
            </w:r>
          </w:p>
        </w:tc>
        <w:tc>
          <w:tcPr>
            <w:tcW w:type="dxa" w:w="1440"/>
          </w:tcPr>
          <w:p>
            <w:r>
              <w:rPr>
                <w:rFonts w:ascii="Arial" w:hAnsi="Arial"/>
                <w:sz w:val="16"/>
              </w:rPr>
              <w:t>8+</w:t>
            </w:r>
          </w:p>
        </w:tc>
        <w:tc>
          <w:tcPr>
            <w:tcW w:type="dxa" w:w="4320"/>
          </w:tcPr>
          <w:p>
            <w:r>
              <w:rPr>
                <w:rFonts w:ascii="Arial" w:hAnsi="Arial"/>
                <w:sz w:val="16"/>
              </w:rPr>
              <w:t>Client-side event tracking</w:t>
            </w:r>
          </w:p>
        </w:tc>
      </w:tr>
      <w:tr>
        <w:tc>
          <w:tcPr>
            <w:tcW w:type="dxa" w:w="2160"/>
          </w:tcPr>
          <w:p>
            <w:r>
              <w:rPr>
                <w:rFonts w:ascii="Arial" w:hAnsi="Arial"/>
                <w:sz w:val="16"/>
              </w:rPr>
              <w:t>Session duration</w:t>
            </w:r>
          </w:p>
        </w:tc>
        <w:tc>
          <w:tcPr>
            <w:tcW w:type="dxa" w:w="1440"/>
          </w:tcPr>
          <w:p>
            <w:r>
              <w:rPr>
                <w:rFonts w:ascii="Arial" w:hAnsi="Arial"/>
                <w:sz w:val="16"/>
              </w:rPr>
              <w:t>3+ minutes</w:t>
            </w:r>
          </w:p>
        </w:tc>
        <w:tc>
          <w:tcPr>
            <w:tcW w:type="dxa" w:w="1440"/>
          </w:tcPr>
          <w:p>
            <w:r>
              <w:rPr>
                <w:rFonts w:ascii="Arial" w:hAnsi="Arial"/>
                <w:sz w:val="16"/>
              </w:rPr>
              <w:t>5+ minutes</w:t>
            </w:r>
          </w:p>
        </w:tc>
        <w:tc>
          <w:tcPr>
            <w:tcW w:type="dxa" w:w="4320"/>
          </w:tcPr>
          <w:p>
            <w:r>
              <w:rPr>
                <w:rFonts w:ascii="Arial" w:hAnsi="Arial"/>
                <w:sz w:val="16"/>
              </w:rPr>
              <w:t>Analytics</w:t>
            </w:r>
          </w:p>
        </w:tc>
      </w:tr>
      <w:tr>
        <w:tc>
          <w:tcPr>
            <w:tcW w:type="dxa" w:w="2160"/>
          </w:tcPr>
          <w:p>
            <w:r>
              <w:rPr>
                <w:rFonts w:ascii="Arial" w:hAnsi="Arial"/>
                <w:sz w:val="16"/>
              </w:rPr>
              <w:t>Games tracked per user</w:t>
            </w:r>
          </w:p>
        </w:tc>
        <w:tc>
          <w:tcPr>
            <w:tcW w:type="dxa" w:w="1440"/>
          </w:tcPr>
          <w:p>
            <w:r>
              <w:rPr>
                <w:rFonts w:ascii="Arial" w:hAnsi="Arial"/>
                <w:sz w:val="16"/>
              </w:rPr>
              <w:t>3+</w:t>
            </w:r>
          </w:p>
        </w:tc>
        <w:tc>
          <w:tcPr>
            <w:tcW w:type="dxa" w:w="1440"/>
          </w:tcPr>
          <w:p>
            <w:r>
              <w:rPr>
                <w:rFonts w:ascii="Arial" w:hAnsi="Arial"/>
                <w:sz w:val="16"/>
              </w:rPr>
              <w:t>5+</w:t>
            </w:r>
          </w:p>
        </w:tc>
        <w:tc>
          <w:tcPr>
            <w:tcW w:type="dxa" w:w="4320"/>
          </w:tcPr>
          <w:p>
            <w:r>
              <w:rPr>
                <w:rFonts w:ascii="Arial" w:hAnsi="Arial"/>
                <w:sz w:val="16"/>
              </w:rPr>
              <w:t>user_teams table count</w:t>
            </w:r>
          </w:p>
        </w:tc>
      </w:tr>
      <w:tr>
        <w:tc>
          <w:tcPr>
            <w:tcW w:type="dxa" w:w="2160"/>
          </w:tcPr>
          <w:p>
            <w:r>
              <w:rPr>
                <w:rFonts w:ascii="Arial" w:hAnsi="Arial"/>
                <w:sz w:val="16"/>
              </w:rPr>
              <w:t>Free → Pro conversion</w:t>
            </w:r>
          </w:p>
        </w:tc>
        <w:tc>
          <w:tcPr>
            <w:tcW w:type="dxa" w:w="1440"/>
          </w:tcPr>
          <w:p>
            <w:r>
              <w:rPr>
                <w:rFonts w:ascii="Arial" w:hAnsi="Arial"/>
                <w:sz w:val="16"/>
              </w:rPr>
              <w:t>N/A</w:t>
            </w:r>
          </w:p>
        </w:tc>
        <w:tc>
          <w:tcPr>
            <w:tcW w:type="dxa" w:w="1440"/>
          </w:tcPr>
          <w:p>
            <w:r>
              <w:rPr>
                <w:rFonts w:ascii="Arial" w:hAnsi="Arial"/>
                <w:sz w:val="16"/>
              </w:rPr>
              <w:t>10-15%</w:t>
            </w:r>
          </w:p>
        </w:tc>
        <w:tc>
          <w:tcPr>
            <w:tcW w:type="dxa" w:w="4320"/>
          </w:tcPr>
          <w:p>
            <w:r>
              <w:rPr>
                <w:rFonts w:ascii="Arial" w:hAnsi="Arial"/>
                <w:sz w:val="16"/>
              </w:rPr>
              <w:t>Stripe subscription count / total users</w:t>
            </w:r>
          </w:p>
        </w:tc>
      </w:tr>
      <w:tr>
        <w:tc>
          <w:tcPr>
            <w:tcW w:type="dxa" w:w="2160"/>
          </w:tcPr>
          <w:p>
            <w:r>
              <w:rPr>
                <w:rFonts w:ascii="Arial" w:hAnsi="Arial"/>
                <w:sz w:val="16"/>
              </w:rPr>
              <w:t>Monthly churn (Pro)</w:t>
            </w:r>
          </w:p>
        </w:tc>
        <w:tc>
          <w:tcPr>
            <w:tcW w:type="dxa" w:w="1440"/>
          </w:tcPr>
          <w:p>
            <w:r>
              <w:rPr>
                <w:rFonts w:ascii="Arial" w:hAnsi="Arial"/>
                <w:sz w:val="16"/>
              </w:rPr>
              <w:t>N/A</w:t>
            </w:r>
          </w:p>
        </w:tc>
        <w:tc>
          <w:tcPr>
            <w:tcW w:type="dxa" w:w="1440"/>
          </w:tcPr>
          <w:p>
            <w:r>
              <w:rPr>
                <w:rFonts w:ascii="Arial" w:hAnsi="Arial"/>
                <w:sz w:val="16"/>
              </w:rPr>
              <w:t>&lt;8%</w:t>
            </w:r>
          </w:p>
        </w:tc>
        <w:tc>
          <w:tcPr>
            <w:tcW w:type="dxa" w:w="4320"/>
          </w:tcPr>
          <w:p>
            <w:r>
              <w:rPr>
                <w:rFonts w:ascii="Arial" w:hAnsi="Arial"/>
                <w:sz w:val="16"/>
              </w:rPr>
              <w:t>Stripe cancellations</w:t>
            </w:r>
          </w:p>
        </w:tc>
      </w:tr>
      <w:tr>
        <w:tc>
          <w:tcPr>
            <w:tcW w:type="dxa" w:w="2160"/>
          </w:tcPr>
          <w:p>
            <w:r>
              <w:rPr>
                <w:rFonts w:ascii="Arial" w:hAnsi="Arial"/>
                <w:sz w:val="16"/>
              </w:rPr>
              <w:t>Edge accuracy (hit rate)</w:t>
            </w:r>
          </w:p>
        </w:tc>
        <w:tc>
          <w:tcPr>
            <w:tcW w:type="dxa" w:w="1440"/>
          </w:tcPr>
          <w:p>
            <w:r>
              <w:rPr>
                <w:rFonts w:ascii="Arial" w:hAnsi="Arial"/>
                <w:sz w:val="16"/>
              </w:rPr>
              <w:t>55%+</w:t>
            </w:r>
          </w:p>
        </w:tc>
        <w:tc>
          <w:tcPr>
            <w:tcW w:type="dxa" w:w="1440"/>
          </w:tcPr>
          <w:p>
            <w:r>
              <w:rPr>
                <w:rFonts w:ascii="Arial" w:hAnsi="Arial"/>
                <w:sz w:val="16"/>
              </w:rPr>
              <w:t>58%+</w:t>
            </w:r>
          </w:p>
        </w:tc>
        <w:tc>
          <w:tcPr>
            <w:tcW w:type="dxa" w:w="4320"/>
          </w:tcPr>
          <w:p>
            <w:r>
              <w:rPr>
                <w:rFonts w:ascii="Arial" w:hAnsi="Arial"/>
                <w:sz w:val="16"/>
              </w:rPr>
              <w:t>chirp_history results</w:t>
            </w:r>
          </w:p>
        </w:tc>
      </w:tr>
      <w:tr>
        <w:tc>
          <w:tcPr>
            <w:tcW w:type="dxa" w:w="2160"/>
          </w:tcPr>
          <w:p>
            <w:r>
              <w:rPr>
                <w:rFonts w:ascii="Arial" w:hAnsi="Arial"/>
                <w:sz w:val="16"/>
              </w:rPr>
              <w:t>Average edge on hits</w:t>
            </w:r>
          </w:p>
        </w:tc>
        <w:tc>
          <w:tcPr>
            <w:tcW w:type="dxa" w:w="1440"/>
          </w:tcPr>
          <w:p>
            <w:r>
              <w:rPr>
                <w:rFonts w:ascii="Arial" w:hAnsi="Arial"/>
                <w:sz w:val="16"/>
              </w:rPr>
              <w:t>8%+</w:t>
            </w:r>
          </w:p>
        </w:tc>
        <w:tc>
          <w:tcPr>
            <w:tcW w:type="dxa" w:w="1440"/>
          </w:tcPr>
          <w:p>
            <w:r>
              <w:rPr>
                <w:rFonts w:ascii="Arial" w:hAnsi="Arial"/>
                <w:sz w:val="16"/>
              </w:rPr>
              <w:t>9%+</w:t>
            </w:r>
          </w:p>
        </w:tc>
        <w:tc>
          <w:tcPr>
            <w:tcW w:type="dxa" w:w="4320"/>
          </w:tcPr>
          <w:p>
            <w:r>
              <w:rPr>
                <w:rFonts w:ascii="Arial" w:hAnsi="Arial"/>
                <w:sz w:val="16"/>
              </w:rPr>
              <w:t>chirp_history analysis</w:t>
            </w:r>
          </w:p>
        </w:tc>
      </w:tr>
      <w:tr>
        <w:tc>
          <w:tcPr>
            <w:tcW w:type="dxa" w:w="2160"/>
          </w:tcPr>
          <w:p>
            <w:r>
              <w:rPr>
                <w:rFonts w:ascii="Arial" w:hAnsi="Arial"/>
                <w:sz w:val="16"/>
              </w:rPr>
              <w:t>NPS score</w:t>
            </w:r>
          </w:p>
        </w:tc>
        <w:tc>
          <w:tcPr>
            <w:tcW w:type="dxa" w:w="1440"/>
          </w:tcPr>
          <w:p>
            <w:r>
              <w:rPr>
                <w:rFonts w:ascii="Arial" w:hAnsi="Arial"/>
                <w:sz w:val="16"/>
              </w:rPr>
              <w:t>30+</w:t>
            </w:r>
          </w:p>
        </w:tc>
        <w:tc>
          <w:tcPr>
            <w:tcW w:type="dxa" w:w="1440"/>
          </w:tcPr>
          <w:p>
            <w:r>
              <w:rPr>
                <w:rFonts w:ascii="Arial" w:hAnsi="Arial"/>
                <w:sz w:val="16"/>
              </w:rPr>
              <w:t>40+</w:t>
            </w:r>
          </w:p>
        </w:tc>
        <w:tc>
          <w:tcPr>
            <w:tcW w:type="dxa" w:w="4320"/>
          </w:tcPr>
          <w:p>
            <w:r>
              <w:rPr>
                <w:rFonts w:ascii="Arial" w:hAnsi="Arial"/>
                <w:sz w:val="16"/>
              </w:rPr>
              <w:t>In-app survey (Phase 2)</w:t>
            </w:r>
          </w:p>
        </w:tc>
      </w:tr>
    </w:tbl>
    <w:p/>
    <w:p>
      <w:pPr>
        <w:spacing w:after="80"/>
      </w:pPr>
      <w:r>
        <w:rPr>
          <w:b/>
          <w:color w:val="EF4444"/>
          <w:sz w:val="20"/>
        </w:rPr>
        <w:t>The single most important metric at launch: Do people come back the next game night?</w:t>
      </w:r>
    </w:p>
    <w:p>
      <w:r>
        <w:br w:type="page"/>
      </w:r>
    </w:p>
    <w:p>
      <w:pPr>
        <w:pStyle w:val="Heading1"/>
      </w:pPr>
      <w:r>
        <w:t>17. Legal &amp; Compliance</w:t>
      </w:r>
    </w:p>
    <w:p>
      <w:pPr>
        <w:spacing w:after="80"/>
      </w:pPr>
      <w:r>
        <w:rPr>
          <w:b/>
          <w:sz w:val="24"/>
        </w:rPr>
        <w:t>Required Disclaimers (must appear on every page)</w:t>
      </w:r>
    </w:p>
    <w:p>
      <w:pPr>
        <w:spacing w:after="80"/>
      </w:pPr>
      <w:r>
        <w:rPr>
          <w:b w:val="0"/>
          <w:sz w:val="20"/>
        </w:rPr>
        <w:t>'Chirp.bet is for entertainment and informational purposes only. It does not constitute financial or gambling advice. Past edge accuracy does not guarantee future results. Please gamble responsibly.'</w:t>
      </w:r>
    </w:p>
    <w:p>
      <w:pPr>
        <w:spacing w:after="80"/>
      </w:pPr>
      <w:r>
        <w:rPr>
          <w:b/>
          <w:sz w:val="24"/>
        </w:rPr>
        <w:t>Gambling Helpline (required in most states)</w:t>
      </w:r>
    </w:p>
    <w:p>
      <w:pPr>
        <w:spacing w:after="80"/>
      </w:pPr>
      <w:r>
        <w:rPr>
          <w:b w:val="0"/>
          <w:sz w:val="20"/>
        </w:rPr>
        <w:t>'If you or someone you know has a gambling problem, call 1-800-GAMBLER.'</w:t>
      </w:r>
    </w:p>
    <w:p>
      <w:pPr>
        <w:spacing w:after="80"/>
      </w:pPr>
      <w:r>
        <w:rPr>
          <w:b/>
          <w:sz w:val="24"/>
        </w:rPr>
        <w:t>Terms of Service (required before launch)</w:t>
      </w:r>
    </w:p>
    <w:p>
      <w:pPr>
        <w:spacing w:after="80"/>
      </w:pPr>
      <w:r>
        <w:rPr>
          <w:b w:val="0"/>
          <w:sz w:val="20"/>
        </w:rPr>
        <w:t>Must cover: no guarantee of accuracy, user assumes all risk, data provided as-is, service may be interrupted, age requirement (21+ in most betting states).</w:t>
      </w:r>
    </w:p>
    <w:p>
      <w:pPr>
        <w:spacing w:after="80"/>
      </w:pPr>
      <w:r>
        <w:rPr>
          <w:b/>
          <w:sz w:val="24"/>
        </w:rPr>
        <w:t>Privacy Policy (required before launch)</w:t>
      </w:r>
    </w:p>
    <w:p>
      <w:pPr>
        <w:spacing w:after="80"/>
      </w:pPr>
      <w:r>
        <w:rPr>
          <w:b w:val="0"/>
          <w:sz w:val="20"/>
        </w:rPr>
        <w:t>Must cover: email collection, cookie usage, no sale of personal data, data retention policy.</w:t>
      </w:r>
    </w:p>
    <w:p>
      <w:pPr>
        <w:spacing w:after="80"/>
      </w:pPr>
      <w:r>
        <w:rPr>
          <w:b/>
          <w:sz w:val="24"/>
        </w:rPr>
        <w:t>MLB Data Usage</w:t>
      </w:r>
    </w:p>
    <w:p>
      <w:pPr>
        <w:spacing w:after="80"/>
      </w:pPr>
      <w:r>
        <w:rPr>
          <w:b w:val="0"/>
          <w:sz w:val="20"/>
        </w:rPr>
        <w:t>The MLB Stats API is publicly accessible but MLB owns the data. We're displaying publicly available statistics with our own analysis layer on top. This is standard practice (same as ESPN, Action Network, etc). Do not scrape or redistribute raw data.</w:t>
      </w:r>
    </w:p>
    <w:p>
      <w:pPr>
        <w:spacing w:after="80"/>
      </w:pPr>
      <w:r>
        <w:rPr>
          <w:b/>
          <w:sz w:val="24"/>
        </w:rPr>
        <w:t>State Restrictions</w:t>
      </w:r>
    </w:p>
    <w:p>
      <w:pPr>
        <w:spacing w:after="80"/>
      </w:pPr>
      <w:r>
        <w:rPr>
          <w:b w:val="0"/>
          <w:sz w:val="20"/>
        </w:rPr>
        <w:t>Chirp.bet is NOT a sportsbook and does not take bets, so it is legal in all states. However, affiliate links (Phase 3) must comply with each state's gambling advertising regulations.</w:t>
      </w:r>
    </w:p>
    <w:p>
      <w:r>
        <w:br w:type="page"/>
      </w:r>
    </w:p>
    <w:p>
      <w:pPr>
        <w:pStyle w:val="Heading1"/>
      </w:pPr>
      <w:r>
        <w:t>18. Phased Roadmap</w:t>
      </w:r>
    </w:p>
    <w:p>
      <w:pPr>
        <w:spacing w:after="80"/>
      </w:pPr>
      <w:r>
        <w:rPr>
          <w:b/>
          <w:color w:val="EF4444"/>
          <w:sz w:val="24"/>
        </w:rPr>
        <w:t>NOW → MARCH 25 (18 days): SHIP MVP</w:t>
      </w:r>
    </w:p>
    <w:p>
      <w:pPr>
        <w:spacing w:after="80"/>
      </w:pPr>
      <w:r>
        <w:rPr>
          <w:b w:val="0"/>
          <w:sz w:val="20"/>
        </w:rPr>
        <w:t>Week 1: Wire edge engine into server, update design tokens, deploy landing page with email capture</w:t>
      </w:r>
    </w:p>
    <w:p>
      <w:pPr>
        <w:spacing w:after="80"/>
      </w:pPr>
      <w:r>
        <w:rPr>
          <w:b w:val="0"/>
          <w:sz w:val="20"/>
        </w:rPr>
        <w:t>Week 2: Build chirps screen + games screen with real data, test with spring training games</w:t>
      </w:r>
    </w:p>
    <w:p>
      <w:pPr>
        <w:spacing w:after="80"/>
      </w:pPr>
      <w:r>
        <w:rPr>
          <w:b w:val="0"/>
          <w:sz w:val="20"/>
        </w:rPr>
        <w:t>Week 3: Bug fixes, polish, deploy final build, send to first users</w:t>
      </w:r>
    </w:p>
    <w:p>
      <w:pPr>
        <w:spacing w:after="80"/>
      </w:pPr>
      <w:r>
        <w:rPr>
          <w:b w:val="0"/>
          <w:sz w:val="20"/>
        </w:rPr>
        <w:t>March 25: LIVE for Opening Night (NYY vs SF on Netflix)</w:t>
      </w:r>
    </w:p>
    <w:p>
      <w:pPr>
        <w:spacing w:after="80"/>
      </w:pPr>
      <w:r>
        <w:rPr>
          <w:b/>
          <w:sz w:val="24"/>
        </w:rPr>
        <w:t>APRIL (Month 1): FREE BETA</w:t>
      </w:r>
    </w:p>
    <w:p>
      <w:pPr>
        <w:spacing w:after="80"/>
      </w:pPr>
      <w:r>
        <w:rPr>
          <w:b w:val="0"/>
          <w:sz w:val="20"/>
        </w:rPr>
        <w:t>Target: 100 users</w:t>
      </w:r>
    </w:p>
    <w:p>
      <w:pPr>
        <w:spacing w:after="80"/>
      </w:pPr>
      <w:r>
        <w:rPr>
          <w:b w:val="0"/>
          <w:sz w:val="20"/>
        </w:rPr>
        <w:t>Focus: Post live results daily, collect feedback, fix top 3 issues weekly</w:t>
      </w:r>
    </w:p>
    <w:p>
      <w:pPr>
        <w:spacing w:after="80"/>
      </w:pPr>
      <w:r>
        <w:rPr>
          <w:b w:val="0"/>
          <w:sz w:val="20"/>
        </w:rPr>
        <w:t>Build: History screen, onboarding flow, settings page</w:t>
      </w:r>
    </w:p>
    <w:p>
      <w:pPr>
        <w:spacing w:after="80"/>
      </w:pPr>
      <w:r>
        <w:rPr>
          <w:b/>
          <w:sz w:val="24"/>
        </w:rPr>
        <w:t>MAY (Month 2): MONETIZE</w:t>
      </w:r>
    </w:p>
    <w:p>
      <w:pPr>
        <w:spacing w:after="80"/>
      </w:pPr>
      <w:r>
        <w:rPr>
          <w:b w:val="0"/>
          <w:sz w:val="20"/>
        </w:rPr>
        <w:t>Target: 20 Pro subscribers</w:t>
      </w:r>
    </w:p>
    <w:p>
      <w:pPr>
        <w:spacing w:after="80"/>
      </w:pPr>
      <w:r>
        <w:rPr>
          <w:b w:val="0"/>
          <w:sz w:val="20"/>
        </w:rPr>
        <w:t>Focus: Flip on Pro tier, free tier limitations, push notifications</w:t>
      </w:r>
    </w:p>
    <w:p>
      <w:pPr>
        <w:spacing w:after="80"/>
      </w:pPr>
      <w:r>
        <w:rPr>
          <w:b w:val="0"/>
          <w:sz w:val="20"/>
        </w:rPr>
        <w:t>Build: Stripe integration, push notification system, custom thresholds</w:t>
      </w:r>
    </w:p>
    <w:p>
      <w:pPr>
        <w:spacing w:after="80"/>
      </w:pPr>
      <w:r>
        <w:rPr>
          <w:b/>
          <w:sz w:val="24"/>
        </w:rPr>
        <w:t>JUNE-JULY (Months 3-4): SCALE</w:t>
      </w:r>
    </w:p>
    <w:p>
      <w:pPr>
        <w:spacing w:after="80"/>
      </w:pPr>
      <w:r>
        <w:rPr>
          <w:b w:val="0"/>
          <w:sz w:val="20"/>
        </w:rPr>
        <w:t>Target: 100 Pro subscribers, $1,000 MRR</w:t>
      </w:r>
    </w:p>
    <w:p>
      <w:pPr>
        <w:spacing w:after="80"/>
      </w:pPr>
      <w:r>
        <w:rPr>
          <w:b w:val="0"/>
          <w:sz w:val="20"/>
        </w:rPr>
        <w:t>Focus: Affiliate links, content marketing, accuracy optimization</w:t>
      </w:r>
    </w:p>
    <w:p>
      <w:pPr>
        <w:spacing w:after="80"/>
      </w:pPr>
      <w:r>
        <w:rPr>
          <w:b w:val="0"/>
          <w:sz w:val="20"/>
        </w:rPr>
        <w:t>Build: Odds comparison, pre-game analysis, social sharing</w:t>
      </w:r>
    </w:p>
    <w:p>
      <w:pPr>
        <w:spacing w:after="80"/>
      </w:pPr>
      <w:r>
        <w:rPr>
          <w:b/>
          <w:sz w:val="24"/>
        </w:rPr>
        <w:t>AUGUST+ (Months 5+): EXPAND</w:t>
      </w:r>
    </w:p>
    <w:p>
      <w:pPr>
        <w:spacing w:after="80"/>
      </w:pPr>
      <w:r>
        <w:rPr>
          <w:b w:val="0"/>
          <w:sz w:val="20"/>
        </w:rPr>
        <w:t>Consider: Native iOS app (Xcode + Claude), NFL expansion (September), full RE24 model</w:t>
      </w:r>
    </w:p>
    <w:p>
      <w:pPr>
        <w:spacing w:after="80"/>
      </w:pPr>
      <w:r>
        <w:rPr>
          <w:b w:val="0"/>
          <w:sz w:val="20"/>
        </w:rPr>
        <w:t>Decision based on: user feedback, revenue, retention data</w:t>
      </w:r>
    </w:p>
    <w:p>
      <w:r>
        <w:br w:type="page"/>
      </w:r>
    </w:p>
    <w:p>
      <w:pPr>
        <w:pStyle w:val="Heading1"/>
      </w:pPr>
      <w:r>
        <w:t>19. Existing Codebase (Chirpbot V1)</w:t>
      </w:r>
    </w:p>
    <w:p>
      <w:pPr>
        <w:spacing w:after="160"/>
      </w:pPr>
      <w:r>
        <w:rPr>
          <w:b/>
          <w:sz w:val="20"/>
        </w:rPr>
        <w:t>Repo: github.com/CaptKam/Chirpbot — 3,613 commits, deployed on Replit</w:t>
      </w:r>
    </w:p>
    <w:p>
      <w:pPr>
        <w:spacing w:after="80"/>
      </w:pPr>
      <w:r>
        <w:rPr>
          <w:b/>
          <w:sz w:val="24"/>
        </w:rPr>
        <w:t>What Exists and Works</w:t>
      </w:r>
    </w:p>
    <w:tbl>
      <w:tblPr>
        <w:tblStyle w:val="TableGrid"/>
        <w:tblW w:type="auto" w:w="0"/>
        <w:jc w:val="left"/>
        <w:tblLook w:firstColumn="1" w:firstRow="1" w:lastColumn="0" w:lastRow="0" w:noHBand="0" w:noVBand="1" w:val="04A0"/>
      </w:tblPr>
      <w:tblGrid>
        <w:gridCol w:w="3360"/>
        <w:gridCol w:w="3360"/>
        <w:gridCol w:w="3360"/>
      </w:tblGrid>
      <w:tr>
        <w:tc>
          <w:tcPr>
            <w:tcW w:type="dxa" w:w="2592"/>
          </w:tcPr>
          <w:p>
            <w:r>
              <w:rPr>
                <w:rFonts w:ascii="Arial" w:hAnsi="Arial"/>
                <w:b/>
                <w:sz w:val="16"/>
              </w:rPr>
              <w:t>System</w:t>
            </w:r>
          </w:p>
        </w:tc>
        <w:tc>
          <w:tcPr>
            <w:tcW w:type="dxa" w:w="2880"/>
          </w:tcPr>
          <w:p>
            <w:r>
              <w:rPr>
                <w:rFonts w:ascii="Arial" w:hAnsi="Arial"/>
                <w:b/>
                <w:sz w:val="16"/>
              </w:rPr>
              <w:t>Status</w:t>
            </w:r>
          </w:p>
        </w:tc>
        <w:tc>
          <w:tcPr>
            <w:tcW w:type="dxa" w:w="3888"/>
          </w:tcPr>
          <w:p>
            <w:r>
              <w:rPr>
                <w:rFonts w:ascii="Arial" w:hAnsi="Arial"/>
                <w:b/>
                <w:sz w:val="16"/>
              </w:rPr>
              <w:t>Keep/Modify</w:t>
            </w:r>
          </w:p>
        </w:tc>
      </w:tr>
      <w:tr>
        <w:tc>
          <w:tcPr>
            <w:tcW w:type="dxa" w:w="2592"/>
          </w:tcPr>
          <w:p>
            <w:r>
              <w:rPr>
                <w:rFonts w:ascii="Arial" w:hAnsi="Arial"/>
                <w:sz w:val="16"/>
              </w:rPr>
              <w:t>Auth (JWT)</w:t>
            </w:r>
          </w:p>
        </w:tc>
        <w:tc>
          <w:tcPr>
            <w:tcW w:type="dxa" w:w="2880"/>
          </w:tcPr>
          <w:p>
            <w:r>
              <w:rPr>
                <w:rFonts w:ascii="Arial" w:hAnsi="Arial"/>
                <w:sz w:val="16"/>
              </w:rPr>
              <w:t>Working — login, signup, protected routes, admin</w:t>
            </w:r>
          </w:p>
        </w:tc>
        <w:tc>
          <w:tcPr>
            <w:tcW w:type="dxa" w:w="3888"/>
          </w:tcPr>
          <w:p>
            <w:r>
              <w:rPr>
                <w:rFonts w:ascii="Arial" w:hAnsi="Arial"/>
                <w:sz w:val="16"/>
              </w:rPr>
              <w:t>KEEP as-is</w:t>
            </w:r>
          </w:p>
        </w:tc>
      </w:tr>
      <w:tr>
        <w:tc>
          <w:tcPr>
            <w:tcW w:type="dxa" w:w="2592"/>
          </w:tcPr>
          <w:p>
            <w:r>
              <w:rPr>
                <w:rFonts w:ascii="Arial" w:hAnsi="Arial"/>
                <w:sz w:val="16"/>
              </w:rPr>
              <w:t>Database (Drizzle + PostgreSQL)</w:t>
            </w:r>
          </w:p>
        </w:tc>
        <w:tc>
          <w:tcPr>
            <w:tcW w:type="dxa" w:w="2880"/>
          </w:tcPr>
          <w:p>
            <w:r>
              <w:rPr>
                <w:rFonts w:ascii="Arial" w:hAnsi="Arial"/>
                <w:sz w:val="16"/>
              </w:rPr>
              <w:t>Working — users, sessions, settings, alerts, games</w:t>
            </w:r>
          </w:p>
        </w:tc>
        <w:tc>
          <w:tcPr>
            <w:tcW w:type="dxa" w:w="3888"/>
          </w:tcPr>
          <w:p>
            <w:r>
              <w:rPr>
                <w:rFonts w:ascii="Arial" w:hAnsi="Arial"/>
                <w:sz w:val="16"/>
              </w:rPr>
              <w:t>KEEP + add new tables</w:t>
            </w:r>
          </w:p>
        </w:tc>
      </w:tr>
      <w:tr>
        <w:tc>
          <w:tcPr>
            <w:tcW w:type="dxa" w:w="2592"/>
          </w:tcPr>
          <w:p>
            <w:r>
              <w:rPr>
                <w:rFonts w:ascii="Arial" w:hAnsi="Arial"/>
                <w:sz w:val="16"/>
              </w:rPr>
              <w:t>React Query data fetching</w:t>
            </w:r>
          </w:p>
        </w:tc>
        <w:tc>
          <w:tcPr>
            <w:tcW w:type="dxa" w:w="2880"/>
          </w:tcPr>
          <w:p>
            <w:r>
              <w:rPr>
                <w:rFonts w:ascii="Arial" w:hAnsi="Arial"/>
                <w:sz w:val="16"/>
              </w:rPr>
              <w:t>Working — polling, caching, mutations</w:t>
            </w:r>
          </w:p>
        </w:tc>
        <w:tc>
          <w:tcPr>
            <w:tcW w:type="dxa" w:w="3888"/>
          </w:tcPr>
          <w:p>
            <w:r>
              <w:rPr>
                <w:rFonts w:ascii="Arial" w:hAnsi="Arial"/>
                <w:sz w:val="16"/>
              </w:rPr>
              <w:t>KEEP as-is</w:t>
            </w:r>
          </w:p>
        </w:tc>
      </w:tr>
      <w:tr>
        <w:tc>
          <w:tcPr>
            <w:tcW w:type="dxa" w:w="2592"/>
          </w:tcPr>
          <w:p>
            <w:r>
              <w:rPr>
                <w:rFonts w:ascii="Arial" w:hAnsi="Arial"/>
                <w:sz w:val="16"/>
              </w:rPr>
              <w:t>Bottom navigation</w:t>
            </w:r>
          </w:p>
        </w:tc>
        <w:tc>
          <w:tcPr>
            <w:tcW w:type="dxa" w:w="2880"/>
          </w:tcPr>
          <w:p>
            <w:r>
              <w:rPr>
                <w:rFonts w:ascii="Arial" w:hAnsi="Arial"/>
                <w:sz w:val="16"/>
              </w:rPr>
              <w:t>Working — mobile nav component</w:t>
            </w:r>
          </w:p>
        </w:tc>
        <w:tc>
          <w:tcPr>
            <w:tcW w:type="dxa" w:w="3888"/>
          </w:tcPr>
          <w:p>
            <w:r>
              <w:rPr>
                <w:rFonts w:ascii="Arial" w:hAnsi="Arial"/>
                <w:sz w:val="16"/>
              </w:rPr>
              <w:t>MODIFY labels/icons</w:t>
            </w:r>
          </w:p>
        </w:tc>
      </w:tr>
      <w:tr>
        <w:tc>
          <w:tcPr>
            <w:tcW w:type="dxa" w:w="2592"/>
          </w:tcPr>
          <w:p>
            <w:r>
              <w:rPr>
                <w:rFonts w:ascii="Arial" w:hAnsi="Arial"/>
                <w:sz w:val="16"/>
              </w:rPr>
              <w:t>shadcn/ui components</w:t>
            </w:r>
          </w:p>
        </w:tc>
        <w:tc>
          <w:tcPr>
            <w:tcW w:type="dxa" w:w="2880"/>
          </w:tcPr>
          <w:p>
            <w:r>
              <w:rPr>
                <w:rFonts w:ascii="Arial" w:hAnsi="Arial"/>
                <w:sz w:val="16"/>
              </w:rPr>
              <w:t>Working — full component library configured</w:t>
            </w:r>
          </w:p>
        </w:tc>
        <w:tc>
          <w:tcPr>
            <w:tcW w:type="dxa" w:w="3888"/>
          </w:tcPr>
          <w:p>
            <w:r>
              <w:rPr>
                <w:rFonts w:ascii="Arial" w:hAnsi="Arial"/>
                <w:sz w:val="16"/>
              </w:rPr>
              <w:t>KEEP as-is</w:t>
            </w:r>
          </w:p>
        </w:tc>
      </w:tr>
      <w:tr>
        <w:tc>
          <w:tcPr>
            <w:tcW w:type="dxa" w:w="2592"/>
          </w:tcPr>
          <w:p>
            <w:r>
              <w:rPr>
                <w:rFonts w:ascii="Arial" w:hAnsi="Arial"/>
                <w:sz w:val="16"/>
              </w:rPr>
              <w:t>Tailwind + PostCSS</w:t>
            </w:r>
          </w:p>
        </w:tc>
        <w:tc>
          <w:tcPr>
            <w:tcW w:type="dxa" w:w="2880"/>
          </w:tcPr>
          <w:p>
            <w:r>
              <w:rPr>
                <w:rFonts w:ascii="Arial" w:hAnsi="Arial"/>
                <w:sz w:val="16"/>
              </w:rPr>
              <w:t>Working — build pipeline configured</w:t>
            </w:r>
          </w:p>
        </w:tc>
        <w:tc>
          <w:tcPr>
            <w:tcW w:type="dxa" w:w="3888"/>
          </w:tcPr>
          <w:p>
            <w:r>
              <w:rPr>
                <w:rFonts w:ascii="Arial" w:hAnsi="Arial"/>
                <w:sz w:val="16"/>
              </w:rPr>
              <w:t>MODIFY tokens only</w:t>
            </w:r>
          </w:p>
        </w:tc>
      </w:tr>
      <w:tr>
        <w:tc>
          <w:tcPr>
            <w:tcW w:type="dxa" w:w="2592"/>
          </w:tcPr>
          <w:p>
            <w:r>
              <w:rPr>
                <w:rFonts w:ascii="Arial" w:hAnsi="Arial"/>
                <w:sz w:val="16"/>
              </w:rPr>
              <w:t>Vite build system</w:t>
            </w:r>
          </w:p>
        </w:tc>
        <w:tc>
          <w:tcPr>
            <w:tcW w:type="dxa" w:w="2880"/>
          </w:tcPr>
          <w:p>
            <w:r>
              <w:rPr>
                <w:rFonts w:ascii="Arial" w:hAnsi="Arial"/>
                <w:sz w:val="16"/>
              </w:rPr>
              <w:t>Working — dev server, HMR, production build</w:t>
            </w:r>
          </w:p>
        </w:tc>
        <w:tc>
          <w:tcPr>
            <w:tcW w:type="dxa" w:w="3888"/>
          </w:tcPr>
          <w:p>
            <w:r>
              <w:rPr>
                <w:rFonts w:ascii="Arial" w:hAnsi="Arial"/>
                <w:sz w:val="16"/>
              </w:rPr>
              <w:t>KEEP as-is</w:t>
            </w:r>
          </w:p>
        </w:tc>
      </w:tr>
      <w:tr>
        <w:tc>
          <w:tcPr>
            <w:tcW w:type="dxa" w:w="2592"/>
          </w:tcPr>
          <w:p>
            <w:r>
              <w:rPr>
                <w:rFonts w:ascii="Arial" w:hAnsi="Arial"/>
                <w:sz w:val="16"/>
              </w:rPr>
              <w:t>Replit deployment</w:t>
            </w:r>
          </w:p>
        </w:tc>
        <w:tc>
          <w:tcPr>
            <w:tcW w:type="dxa" w:w="2880"/>
          </w:tcPr>
          <w:p>
            <w:r>
              <w:rPr>
                <w:rFonts w:ascii="Arial" w:hAnsi="Arial"/>
                <w:sz w:val="16"/>
              </w:rPr>
              <w:t>Working — always-on, auto-deploy, keep-alive</w:t>
            </w:r>
          </w:p>
        </w:tc>
        <w:tc>
          <w:tcPr>
            <w:tcW w:type="dxa" w:w="3888"/>
          </w:tcPr>
          <w:p>
            <w:r>
              <w:rPr>
                <w:rFonts w:ascii="Arial" w:hAnsi="Arial"/>
                <w:sz w:val="16"/>
              </w:rPr>
              <w:t>KEEP as-is</w:t>
            </w:r>
          </w:p>
        </w:tc>
      </w:tr>
      <w:tr>
        <w:tc>
          <w:tcPr>
            <w:tcW w:type="dxa" w:w="2592"/>
          </w:tcPr>
          <w:p>
            <w:r>
              <w:rPr>
                <w:rFonts w:ascii="Arial" w:hAnsi="Arial"/>
                <w:sz w:val="16"/>
              </w:rPr>
              <w:t>Multi-sport alert engine</w:t>
            </w:r>
          </w:p>
        </w:tc>
        <w:tc>
          <w:tcPr>
            <w:tcW w:type="dxa" w:w="2880"/>
          </w:tcPr>
          <w:p>
            <w:r>
              <w:rPr>
                <w:rFonts w:ascii="Arial" w:hAnsi="Arial"/>
                <w:sz w:val="16"/>
              </w:rPr>
              <w:t>Working — but only MLB is enabled</w:t>
            </w:r>
          </w:p>
        </w:tc>
        <w:tc>
          <w:tcPr>
            <w:tcW w:type="dxa" w:w="3888"/>
          </w:tcPr>
          <w:p>
            <w:r>
              <w:rPr>
                <w:rFonts w:ascii="Arial" w:hAnsi="Arial"/>
                <w:sz w:val="16"/>
              </w:rPr>
              <w:t>REPLACE with edge engine</w:t>
            </w:r>
          </w:p>
        </w:tc>
      </w:tr>
      <w:tr>
        <w:tc>
          <w:tcPr>
            <w:tcW w:type="dxa" w:w="2592"/>
          </w:tcPr>
          <w:p>
            <w:r>
              <w:rPr>
                <w:rFonts w:ascii="Arial" w:hAnsi="Arial"/>
                <w:sz w:val="16"/>
              </w:rPr>
              <w:t>Sport tabs / multi-sport UI</w:t>
            </w:r>
          </w:p>
        </w:tc>
        <w:tc>
          <w:tcPr>
            <w:tcW w:type="dxa" w:w="2880"/>
          </w:tcPr>
          <w:p>
            <w:r>
              <w:rPr>
                <w:rFonts w:ascii="Arial" w:hAnsi="Arial"/>
                <w:sz w:val="16"/>
              </w:rPr>
              <w:t>Working — but sports toggled off except MLB</w:t>
            </w:r>
          </w:p>
        </w:tc>
        <w:tc>
          <w:tcPr>
            <w:tcW w:type="dxa" w:w="3888"/>
          </w:tcPr>
          <w:p>
            <w:r>
              <w:rPr>
                <w:rFonts w:ascii="Arial" w:hAnsi="Arial"/>
                <w:sz w:val="16"/>
              </w:rPr>
              <w:t>LEAVE dormant</w:t>
            </w:r>
          </w:p>
        </w:tc>
      </w:tr>
      <w:tr>
        <w:tc>
          <w:tcPr>
            <w:tcW w:type="dxa" w:w="2592"/>
          </w:tcPr>
          <w:p>
            <w:r>
              <w:rPr>
                <w:rFonts w:ascii="Arial" w:hAnsi="Arial"/>
                <w:sz w:val="16"/>
              </w:rPr>
              <w:t>Telegram integration</w:t>
            </w:r>
          </w:p>
        </w:tc>
        <w:tc>
          <w:tcPr>
            <w:tcW w:type="dxa" w:w="2880"/>
          </w:tcPr>
          <w:p>
            <w:r>
              <w:rPr>
                <w:rFonts w:ascii="Arial" w:hAnsi="Arial"/>
                <w:sz w:val="16"/>
              </w:rPr>
              <w:t>Working — sends alerts to Telegram</w:t>
            </w:r>
          </w:p>
        </w:tc>
        <w:tc>
          <w:tcPr>
            <w:tcW w:type="dxa" w:w="3888"/>
          </w:tcPr>
          <w:p>
            <w:r>
              <w:rPr>
                <w:rFonts w:ascii="Arial" w:hAnsi="Arial"/>
                <w:sz w:val="16"/>
              </w:rPr>
              <w:t>DEFER to Phase 2</w:t>
            </w:r>
          </w:p>
        </w:tc>
      </w:tr>
      <w:tr>
        <w:tc>
          <w:tcPr>
            <w:tcW w:type="dxa" w:w="2592"/>
          </w:tcPr>
          <w:p>
            <w:r>
              <w:rPr>
                <w:rFonts w:ascii="Arial" w:hAnsi="Arial"/>
                <w:sz w:val="16"/>
              </w:rPr>
              <w:t>Admin panel</w:t>
            </w:r>
          </w:p>
        </w:tc>
        <w:tc>
          <w:tcPr>
            <w:tcW w:type="dxa" w:w="2880"/>
          </w:tcPr>
          <w:p>
            <w:r>
              <w:rPr>
                <w:rFonts w:ascii="Arial" w:hAnsi="Arial"/>
                <w:sz w:val="16"/>
              </w:rPr>
              <w:t>Working — admin dashboard at /admin-panel</w:t>
            </w:r>
          </w:p>
        </w:tc>
        <w:tc>
          <w:tcPr>
            <w:tcW w:type="dxa" w:w="3888"/>
          </w:tcPr>
          <w:p>
            <w:r>
              <w:rPr>
                <w:rFonts w:ascii="Arial" w:hAnsi="Arial"/>
                <w:sz w:val="16"/>
              </w:rPr>
              <w:t>KEEP, deprioritize</w:t>
            </w:r>
          </w:p>
        </w:tc>
      </w:tr>
      <w:tr>
        <w:tc>
          <w:tcPr>
            <w:tcW w:type="dxa" w:w="2592"/>
          </w:tcPr>
          <w:p>
            <w:r>
              <w:rPr>
                <w:rFonts w:ascii="Arial" w:hAnsi="Arial"/>
                <w:sz w:val="16"/>
              </w:rPr>
              <w:t>Calendar page</w:t>
            </w:r>
          </w:p>
        </w:tc>
        <w:tc>
          <w:tcPr>
            <w:tcW w:type="dxa" w:w="2880"/>
          </w:tcPr>
          <w:p>
            <w:r>
              <w:rPr>
                <w:rFonts w:ascii="Arial" w:hAnsi="Arial"/>
                <w:sz w:val="16"/>
              </w:rPr>
              <w:t>Working — multi-date, multi-sport, game cards</w:t>
            </w:r>
          </w:p>
        </w:tc>
        <w:tc>
          <w:tcPr>
            <w:tcW w:type="dxa" w:w="3888"/>
          </w:tcPr>
          <w:p>
            <w:r>
              <w:rPr>
                <w:rFonts w:ascii="Arial" w:hAnsi="Arial"/>
                <w:sz w:val="16"/>
              </w:rPr>
              <w:t>SIMPLIFY for MLB-only</w:t>
            </w:r>
          </w:p>
        </w:tc>
      </w:tr>
      <w:tr>
        <w:tc>
          <w:tcPr>
            <w:tcW w:type="dxa" w:w="2592"/>
          </w:tcPr>
          <w:p>
            <w:r>
              <w:rPr>
                <w:rFonts w:ascii="Arial" w:hAnsi="Arial"/>
                <w:sz w:val="16"/>
              </w:rPr>
              <w:t>Alerts page</w:t>
            </w:r>
          </w:p>
        </w:tc>
        <w:tc>
          <w:tcPr>
            <w:tcW w:type="dxa" w:w="2880"/>
          </w:tcPr>
          <w:p>
            <w:r>
              <w:rPr>
                <w:rFonts w:ascii="Arial" w:hAnsi="Arial"/>
                <w:sz w:val="16"/>
              </w:rPr>
              <w:t>Working — sport-filtered alert feed with polling</w:t>
            </w:r>
          </w:p>
        </w:tc>
        <w:tc>
          <w:tcPr>
            <w:tcW w:type="dxa" w:w="3888"/>
          </w:tcPr>
          <w:p>
            <w:r>
              <w:rPr>
                <w:rFonts w:ascii="Arial" w:hAnsi="Arial"/>
                <w:sz w:val="16"/>
              </w:rPr>
              <w:t>REFACTOR for chirps</w:t>
            </w:r>
          </w:p>
        </w:tc>
      </w:tr>
      <w:tr>
        <w:tc>
          <w:tcPr>
            <w:tcW w:type="dxa" w:w="2592"/>
          </w:tcPr>
          <w:p>
            <w:r>
              <w:rPr>
                <w:rFonts w:ascii="Arial" w:hAnsi="Arial"/>
                <w:sz w:val="16"/>
              </w:rPr>
              <w:t>Landing page</w:t>
            </w:r>
          </w:p>
        </w:tc>
        <w:tc>
          <w:tcPr>
            <w:tcW w:type="dxa" w:w="2880"/>
          </w:tcPr>
          <w:p>
            <w:r>
              <w:rPr>
                <w:rFonts w:ascii="Arial" w:hAnsi="Arial"/>
                <w:sz w:val="16"/>
              </w:rPr>
              <w:t>Working — but has fake urgency (countdowns, fake scarcity)</w:t>
            </w:r>
          </w:p>
        </w:tc>
        <w:tc>
          <w:tcPr>
            <w:tcW w:type="dxa" w:w="3888"/>
          </w:tcPr>
          <w:p>
            <w:r>
              <w:rPr>
                <w:rFonts w:ascii="Arial" w:hAnsi="Arial"/>
                <w:sz w:val="16"/>
              </w:rPr>
              <w:t>REPLACE entirely</w:t>
            </w:r>
          </w:p>
        </w:tc>
      </w:tr>
      <w:tr>
        <w:tc>
          <w:tcPr>
            <w:tcW w:type="dxa" w:w="2592"/>
          </w:tcPr>
          <w:p>
            <w:r>
              <w:rPr>
                <w:rFonts w:ascii="Arial" w:hAnsi="Arial"/>
                <w:sz w:val="16"/>
              </w:rPr>
              <w:t>Settings page</w:t>
            </w:r>
          </w:p>
        </w:tc>
        <w:tc>
          <w:tcPr>
            <w:tcW w:type="dxa" w:w="2880"/>
          </w:tcPr>
          <w:p>
            <w:r>
              <w:rPr>
                <w:rFonts w:ascii="Arial" w:hAnsi="Arial"/>
                <w:sz w:val="16"/>
              </w:rPr>
              <w:t>Working — sport-specific preferences</w:t>
            </w:r>
          </w:p>
        </w:tc>
        <w:tc>
          <w:tcPr>
            <w:tcW w:type="dxa" w:w="3888"/>
          </w:tcPr>
          <w:p>
            <w:r>
              <w:rPr>
                <w:rFonts w:ascii="Arial" w:hAnsi="Arial"/>
                <w:sz w:val="16"/>
              </w:rPr>
              <w:t>SIMPLIFY for chirp prefs</w:t>
            </w:r>
          </w:p>
        </w:tc>
      </w:tr>
    </w:tbl>
    <w:p/>
    <w:p>
      <w:r>
        <w:br w:type="page"/>
      </w:r>
    </w:p>
    <w:p>
      <w:pPr>
        <w:pStyle w:val="Heading1"/>
      </w:pPr>
      <w:r>
        <w:t>20. Refactor Plan (V1 → Chirp.bet)</w:t>
      </w:r>
    </w:p>
    <w:p>
      <w:pPr>
        <w:spacing w:after="200"/>
      </w:pPr>
      <w:r>
        <w:rPr>
          <w:b/>
          <w:color w:val="EF4444"/>
          <w:sz w:val="20"/>
        </w:rPr>
        <w:t>STRATEGY: Don't rebuild. Layer new systems on top of working infrastructure.</w:t>
      </w:r>
    </w:p>
    <w:p>
      <w:pPr>
        <w:spacing w:after="80"/>
      </w:pPr>
      <w:r>
        <w:rPr>
          <w:b/>
          <w:sz w:val="24"/>
        </w:rPr>
        <w:t>Step 1: Add Edge Engine to Server</w:t>
      </w:r>
    </w:p>
    <w:p>
      <w:pPr>
        <w:spacing w:after="80"/>
      </w:pPr>
      <w:r>
        <w:rPr>
          <w:b w:val="0"/>
          <w:sz w:val="20"/>
        </w:rPr>
        <w:t>Port edge-engine.js → server/lib/edge-engine.ts (TypeScript)</w:t>
      </w:r>
    </w:p>
    <w:p>
      <w:pPr>
        <w:spacing w:after="80"/>
      </w:pPr>
      <w:r>
        <w:rPr>
          <w:b w:val="0"/>
          <w:sz w:val="20"/>
        </w:rPr>
        <w:t>Port mlb-api.js → server/lib/mlb-api.ts</w:t>
      </w:r>
    </w:p>
    <w:p>
      <w:pPr>
        <w:spacing w:after="80"/>
      </w:pPr>
      <w:r>
        <w:rPr>
          <w:b w:val="0"/>
          <w:sz w:val="20"/>
        </w:rPr>
        <w:t>Port weather-api.js → server/lib/weather-api.ts</w:t>
      </w:r>
    </w:p>
    <w:p>
      <w:pPr>
        <w:spacing w:after="80"/>
      </w:pPr>
      <w:r>
        <w:rPr>
          <w:b w:val="0"/>
          <w:sz w:val="20"/>
        </w:rPr>
        <w:t>Add stadiums.json and park-factors.json to shared/data/</w:t>
      </w:r>
    </w:p>
    <w:p>
      <w:pPr>
        <w:spacing w:after="80"/>
      </w:pPr>
      <w:r>
        <w:rPr>
          <w:b w:val="0"/>
          <w:sz w:val="20"/>
        </w:rPr>
        <w:t>Create /api/edges endpoint</w:t>
      </w:r>
    </w:p>
    <w:p>
      <w:pPr>
        <w:spacing w:after="80"/>
      </w:pPr>
      <w:r>
        <w:rPr>
          <w:b/>
          <w:sz w:val="24"/>
        </w:rPr>
        <w:t>Step 2: Update Frontend Pages</w:t>
      </w:r>
    </w:p>
    <w:p>
      <w:pPr>
        <w:spacing w:after="80"/>
      </w:pPr>
      <w:r>
        <w:rPr>
          <w:b w:val="0"/>
          <w:sz w:val="20"/>
        </w:rPr>
        <w:t>Calendar → Game selection with tracking checkboxes</w:t>
      </w:r>
    </w:p>
    <w:p>
      <w:pPr>
        <w:spacing w:after="80"/>
      </w:pPr>
      <w:r>
        <w:rPr>
          <w:b w:val="0"/>
          <w:sz w:val="20"/>
        </w:rPr>
        <w:t>Alerts → Chirps feed with scoreboard strip, filter bar, chirp cards</w:t>
      </w:r>
    </w:p>
    <w:p>
      <w:pPr>
        <w:spacing w:after="80"/>
      </w:pPr>
      <w:r>
        <w:rPr>
          <w:b w:val="0"/>
          <w:sz w:val="20"/>
        </w:rPr>
        <w:t>Landing → Honest email capture, no fake urgency</w:t>
      </w:r>
    </w:p>
    <w:p>
      <w:pPr>
        <w:spacing w:after="80"/>
      </w:pPr>
      <w:r>
        <w:rPr>
          <w:b w:val="0"/>
          <w:sz w:val="20"/>
        </w:rPr>
        <w:t>Settings → Chirp level toggles, notification preferences</w:t>
      </w:r>
    </w:p>
    <w:p>
      <w:pPr>
        <w:spacing w:after="80"/>
      </w:pPr>
      <w:r>
        <w:rPr>
          <w:b w:val="0"/>
          <w:sz w:val="20"/>
        </w:rPr>
        <w:t>Bottom nav → Calendar | Alerts | + (FAB) | Games | Settings</w:t>
      </w:r>
    </w:p>
    <w:p>
      <w:pPr>
        <w:spacing w:after="80"/>
      </w:pPr>
      <w:r>
        <w:rPr>
          <w:b/>
          <w:sz w:val="24"/>
        </w:rPr>
        <w:t>Step 3: Rebrand</w:t>
      </w:r>
    </w:p>
    <w:p>
      <w:pPr>
        <w:spacing w:after="80"/>
      </w:pPr>
      <w:r>
        <w:rPr>
          <w:b w:val="0"/>
          <w:sz w:val="20"/>
        </w:rPr>
        <w:t>App name: ChirpBot → Chirp.bet</w:t>
      </w:r>
    </w:p>
    <w:p>
      <w:pPr>
        <w:spacing w:after="80"/>
      </w:pPr>
      <w:r>
        <w:rPr>
          <w:b w:val="0"/>
          <w:sz w:val="20"/>
        </w:rPr>
        <w:t>Terminology: Alerts → Chirps, Notifications → Chirps, Confidence → Edge %</w:t>
      </w:r>
    </w:p>
    <w:p>
      <w:pPr>
        <w:spacing w:after="80"/>
      </w:pPr>
      <w:r>
        <w:rPr>
          <w:b w:val="0"/>
          <w:sz w:val="20"/>
        </w:rPr>
        <w:t>Routes: /dashboard → /calendar, /alerts → /chirps</w:t>
      </w:r>
    </w:p>
    <w:p>
      <w:pPr>
        <w:spacing w:after="80"/>
      </w:pPr>
      <w:r>
        <w:rPr>
          <w:b/>
          <w:sz w:val="24"/>
        </w:rPr>
        <w:t>Step 4: Add New Database Tables</w:t>
      </w:r>
    </w:p>
    <w:p>
      <w:pPr>
        <w:spacing w:after="80"/>
      </w:pPr>
      <w:r>
        <w:rPr>
          <w:b w:val="0"/>
          <w:sz w:val="20"/>
        </w:rPr>
        <w:t>waitlist, chirp_history, user_teams, user_alert_prefs</w:t>
      </w:r>
    </w:p>
    <w:p>
      <w:pPr>
        <w:spacing w:after="80"/>
      </w:pPr>
      <w:r>
        <w:rPr>
          <w:b/>
          <w:sz w:val="24"/>
        </w:rPr>
        <w:t>Step 5: Deploy + Test</w:t>
      </w:r>
    </w:p>
    <w:p>
      <w:pPr>
        <w:spacing w:after="80"/>
      </w:pPr>
      <w:r>
        <w:rPr>
          <w:b w:val="0"/>
          <w:sz w:val="20"/>
        </w:rPr>
        <w:t>Push to GitHub, let Replit auto-deploy, test with spring training data, send to 5 beta users</w:t>
      </w:r>
    </w:p>
    <w:p>
      <w:r>
        <w:br w:type="page"/>
      </w:r>
    </w:p>
    <w:p>
      <w:pPr>
        <w:pStyle w:val="Heading1"/>
      </w:pPr>
      <w:r>
        <w:t>21. MCP Tools &amp; AI Workflow</w:t>
      </w:r>
    </w:p>
    <w:p>
      <w:pPr>
        <w:spacing w:after="160"/>
      </w:pPr>
      <w:r>
        <w:rPr>
          <w:b w:val="0"/>
          <w:sz w:val="20"/>
        </w:rPr>
        <w:t>Claude Code CLI is the primary development tool. MCPs extend its capabilities.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1728"/>
          </w:tcPr>
          <w:p>
            <w:r>
              <w:rPr>
                <w:rFonts w:ascii="Arial" w:hAnsi="Arial"/>
                <w:b/>
                <w:sz w:val="16"/>
              </w:rPr>
              <w:t>Tool</w:t>
            </w:r>
          </w:p>
        </w:tc>
        <w:tc>
          <w:tcPr>
            <w:tcW w:type="dxa" w:w="2592"/>
          </w:tcPr>
          <w:p>
            <w:r>
              <w:rPr>
                <w:rFonts w:ascii="Arial" w:hAnsi="Arial"/>
                <w:b/>
                <w:sz w:val="16"/>
              </w:rPr>
              <w:t>What It Does</w:t>
            </w:r>
          </w:p>
        </w:tc>
        <w:tc>
          <w:tcPr>
            <w:tcW w:type="dxa" w:w="2592"/>
          </w:tcPr>
          <w:p>
            <w:r>
              <w:rPr>
                <w:rFonts w:ascii="Arial" w:hAnsi="Arial"/>
                <w:b/>
                <w:sz w:val="16"/>
              </w:rPr>
              <w:t>When to Use</w:t>
            </w:r>
          </w:p>
        </w:tc>
        <w:tc>
          <w:tcPr>
            <w:tcW w:type="dxa" w:w="1440"/>
          </w:tcPr>
          <w:p>
            <w:r>
              <w:rPr>
                <w:rFonts w:ascii="Arial" w:hAnsi="Arial"/>
                <w:b/>
                <w:sz w:val="16"/>
              </w:rPr>
              <w:t>Cost</w:t>
            </w:r>
          </w:p>
        </w:tc>
      </w:tr>
      <w:tr>
        <w:tc>
          <w:tcPr>
            <w:tcW w:type="dxa" w:w="1728"/>
          </w:tcPr>
          <w:p>
            <w:r>
              <w:rPr>
                <w:rFonts w:ascii="Arial" w:hAnsi="Arial"/>
                <w:sz w:val="16"/>
              </w:rPr>
              <w:t>Claude Code CLI</w:t>
            </w:r>
          </w:p>
        </w:tc>
        <w:tc>
          <w:tcPr>
            <w:tcW w:type="dxa" w:w="2592"/>
          </w:tcPr>
          <w:p>
            <w:r>
              <w:rPr>
                <w:rFonts w:ascii="Arial" w:hAnsi="Arial"/>
                <w:sz w:val="16"/>
              </w:rPr>
              <w:t>Agentic coding in terminal — reads/writes files, runs commands, manages git</w:t>
            </w:r>
          </w:p>
        </w:tc>
        <w:tc>
          <w:tcPr>
            <w:tcW w:type="dxa" w:w="2592"/>
          </w:tcPr>
          <w:p>
            <w:r>
              <w:rPr>
                <w:rFonts w:ascii="Arial" w:hAnsi="Arial"/>
                <w:sz w:val="16"/>
              </w:rPr>
              <w:t>Every coding session</w:t>
            </w:r>
          </w:p>
        </w:tc>
        <w:tc>
          <w:tcPr>
            <w:tcW w:type="dxa" w:w="1440"/>
          </w:tcPr>
          <w:p>
            <w:r>
              <w:rPr>
                <w:rFonts w:ascii="Arial" w:hAnsi="Arial"/>
                <w:sz w:val="16"/>
              </w:rPr>
              <w:t>Included in Claude Pro ($20/mo)</w:t>
            </w:r>
          </w:p>
        </w:tc>
      </w:tr>
      <w:tr>
        <w:tc>
          <w:tcPr>
            <w:tcW w:type="dxa" w:w="1728"/>
          </w:tcPr>
          <w:p>
            <w:r>
              <w:rPr>
                <w:rFonts w:ascii="Arial" w:hAnsi="Arial"/>
                <w:sz w:val="16"/>
              </w:rPr>
              <w:t>GitHub MCP</w:t>
            </w:r>
          </w:p>
        </w:tc>
        <w:tc>
          <w:tcPr>
            <w:tcW w:type="dxa" w:w="2592"/>
          </w:tcPr>
          <w:p>
            <w:r>
              <w:rPr>
                <w:rFonts w:ascii="Arial" w:hAnsi="Arial"/>
                <w:sz w:val="16"/>
              </w:rPr>
              <w:t>Git operations without browser — branch, commit, PR, merge, issues</w:t>
            </w:r>
          </w:p>
        </w:tc>
        <w:tc>
          <w:tcPr>
            <w:tcW w:type="dxa" w:w="2592"/>
          </w:tcPr>
          <w:p>
            <w:r>
              <w:rPr>
                <w:rFonts w:ascii="Arial" w:hAnsi="Arial"/>
                <w:sz w:val="16"/>
              </w:rPr>
              <w:t>Every commit/push/PR</w:t>
            </w:r>
          </w:p>
        </w:tc>
        <w:tc>
          <w:tcPr>
            <w:tcW w:type="dxa" w:w="1440"/>
          </w:tcPr>
          <w:p>
            <w:r>
              <w:rPr>
                <w:rFonts w:ascii="Arial" w:hAnsi="Arial"/>
                <w:sz w:val="16"/>
              </w:rPr>
              <w:t>Free</w:t>
            </w:r>
          </w:p>
        </w:tc>
      </w:tr>
      <w:tr>
        <w:tc>
          <w:tcPr>
            <w:tcW w:type="dxa" w:w="1728"/>
          </w:tcPr>
          <w:p>
            <w:r>
              <w:rPr>
                <w:rFonts w:ascii="Arial" w:hAnsi="Arial"/>
                <w:sz w:val="16"/>
              </w:rPr>
              <w:t>21st.dev Magic</w:t>
            </w:r>
          </w:p>
        </w:tc>
        <w:tc>
          <w:tcPr>
            <w:tcW w:type="dxa" w:w="2592"/>
          </w:tcPr>
          <w:p>
            <w:r>
              <w:rPr>
                <w:rFonts w:ascii="Arial" w:hAnsi="Arial"/>
                <w:sz w:val="16"/>
              </w:rPr>
              <w:t>Generates polished React components from natural language</w:t>
            </w:r>
          </w:p>
        </w:tc>
        <w:tc>
          <w:tcPr>
            <w:tcW w:type="dxa" w:w="2592"/>
          </w:tcPr>
          <w:p>
            <w:r>
              <w:rPr>
                <w:rFonts w:ascii="Arial" w:hAnsi="Arial"/>
                <w:sz w:val="16"/>
              </w:rPr>
              <w:t>When building new UI components from scratch</w:t>
            </w:r>
          </w:p>
        </w:tc>
        <w:tc>
          <w:tcPr>
            <w:tcW w:type="dxa" w:w="1440"/>
          </w:tcPr>
          <w:p>
            <w:r>
              <w:rPr>
                <w:rFonts w:ascii="Arial" w:hAnsi="Arial"/>
                <w:sz w:val="16"/>
              </w:rPr>
              <w:t>Free tier</w:t>
            </w:r>
          </w:p>
        </w:tc>
      </w:tr>
      <w:tr>
        <w:tc>
          <w:tcPr>
            <w:tcW w:type="dxa" w:w="1728"/>
          </w:tcPr>
          <w:p>
            <w:r>
              <w:rPr>
                <w:rFonts w:ascii="Arial" w:hAnsi="Arial"/>
                <w:sz w:val="16"/>
              </w:rPr>
              <w:t>Nano Banana</w:t>
            </w:r>
          </w:p>
        </w:tc>
        <w:tc>
          <w:tcPr>
            <w:tcW w:type="dxa" w:w="2592"/>
          </w:tcPr>
          <w:p>
            <w:r>
              <w:rPr>
                <w:rFonts w:ascii="Arial" w:hAnsi="Arial"/>
                <w:sz w:val="16"/>
              </w:rPr>
              <w:t>Image generation in terminal</w:t>
            </w:r>
          </w:p>
        </w:tc>
        <w:tc>
          <w:tcPr>
            <w:tcW w:type="dxa" w:w="2592"/>
          </w:tcPr>
          <w:p>
            <w:r>
              <w:rPr>
                <w:rFonts w:ascii="Arial" w:hAnsi="Arial"/>
                <w:sz w:val="16"/>
              </w:rPr>
              <w:t>Landing page hero, social assets, app screenshots</w:t>
            </w:r>
          </w:p>
        </w:tc>
        <w:tc>
          <w:tcPr>
            <w:tcW w:type="dxa" w:w="1440"/>
          </w:tcPr>
          <w:p>
            <w:r>
              <w:rPr>
                <w:rFonts w:ascii="Arial" w:hAnsi="Arial"/>
                <w:sz w:val="16"/>
              </w:rPr>
              <w:t>~$0.05/image</w:t>
            </w:r>
          </w:p>
        </w:tc>
      </w:tr>
      <w:tr>
        <w:tc>
          <w:tcPr>
            <w:tcW w:type="dxa" w:w="1728"/>
          </w:tcPr>
          <w:p>
            <w:r>
              <w:rPr>
                <w:rFonts w:ascii="Arial" w:hAnsi="Arial"/>
                <w:sz w:val="16"/>
              </w:rPr>
              <w:t>UI UX Pro Max</w:t>
            </w:r>
          </w:p>
        </w:tc>
        <w:tc>
          <w:tcPr>
            <w:tcW w:type="dxa" w:w="2592"/>
          </w:tcPr>
          <w:p>
            <w:r>
              <w:rPr>
                <w:rFonts w:ascii="Arial" w:hAnsi="Arial"/>
                <w:sz w:val="16"/>
              </w:rPr>
              <w:t>Background design intelligence — contrast checks, spacing, palettes</w:t>
            </w:r>
          </w:p>
        </w:tc>
        <w:tc>
          <w:tcPr>
            <w:tcW w:type="dxa" w:w="2592"/>
          </w:tcPr>
          <w:p>
            <w:r>
              <w:rPr>
                <w:rFonts w:ascii="Arial" w:hAnsi="Arial"/>
                <w:sz w:val="16"/>
              </w:rPr>
              <w:t>Runs automatically during UI work</w:t>
            </w:r>
          </w:p>
        </w:tc>
        <w:tc>
          <w:tcPr>
            <w:tcW w:type="dxa" w:w="1440"/>
          </w:tcPr>
          <w:p>
            <w:r>
              <w:rPr>
                <w:rFonts w:ascii="Arial" w:hAnsi="Arial"/>
                <w:sz w:val="16"/>
              </w:rPr>
              <w:t>Included with install</w:t>
            </w:r>
          </w:p>
        </w:tc>
      </w:tr>
      <w:tr>
        <w:tc>
          <w:tcPr>
            <w:tcW w:type="dxa" w:w="1728"/>
          </w:tcPr>
          <w:p>
            <w:r>
              <w:rPr>
                <w:rFonts w:ascii="Arial" w:hAnsi="Arial"/>
                <w:sz w:val="16"/>
              </w:rPr>
              <w:t>Xcode MCP</w:t>
            </w:r>
          </w:p>
        </w:tc>
        <w:tc>
          <w:tcPr>
            <w:tcW w:type="dxa" w:w="2592"/>
          </w:tcPr>
          <w:p>
            <w:r>
              <w:rPr>
                <w:rFonts w:ascii="Arial" w:hAnsi="Arial"/>
                <w:sz w:val="16"/>
              </w:rPr>
              <w:t>Connect Claude Code to Xcode for native iOS development</w:t>
            </w:r>
          </w:p>
        </w:tc>
        <w:tc>
          <w:tcPr>
            <w:tcW w:type="dxa" w:w="2592"/>
          </w:tcPr>
          <w:p>
            <w:r>
              <w:rPr>
                <w:rFonts w:ascii="Arial" w:hAnsi="Arial"/>
                <w:sz w:val="16"/>
              </w:rPr>
              <w:t>Phase 3 only — when building native app</w:t>
            </w:r>
          </w:p>
        </w:tc>
        <w:tc>
          <w:tcPr>
            <w:tcW w:type="dxa" w:w="1440"/>
          </w:tcPr>
          <w:p>
            <w:r>
              <w:rPr>
                <w:rFonts w:ascii="Arial" w:hAnsi="Arial"/>
                <w:sz w:val="16"/>
              </w:rPr>
              <w:t>Free (requires Xcode)</w:t>
            </w:r>
          </w:p>
        </w:tc>
      </w:tr>
    </w:tbl>
    <w:p/>
    <w:p>
      <w:pPr>
        <w:spacing w:after="80"/>
      </w:pPr>
      <w:r>
        <w:rPr>
          <w:b/>
          <w:sz w:val="24"/>
        </w:rPr>
        <w:t>Model Selection (Cost Optimization)</w:t>
      </w:r>
    </w:p>
    <w:tbl>
      <w:tblPr>
        <w:tblStyle w:val="TableGrid"/>
        <w:tblW w:type="auto" w:w="0"/>
        <w:jc w:val="left"/>
        <w:tblLook w:firstColumn="1" w:firstRow="1" w:lastColumn="0" w:lastRow="0" w:noHBand="0" w:noVBand="1" w:val="04A0"/>
      </w:tblPr>
      <w:tblGrid>
        <w:gridCol w:w="3360"/>
        <w:gridCol w:w="3360"/>
        <w:gridCol w:w="3360"/>
      </w:tblGrid>
      <w:tr>
        <w:tc>
          <w:tcPr>
            <w:tcW w:type="dxa" w:w="3600"/>
          </w:tcPr>
          <w:p>
            <w:r>
              <w:rPr>
                <w:rFonts w:ascii="Arial" w:hAnsi="Arial"/>
                <w:b/>
                <w:sz w:val="16"/>
              </w:rPr>
              <w:t>Task</w:t>
            </w:r>
          </w:p>
        </w:tc>
        <w:tc>
          <w:tcPr>
            <w:tcW w:type="dxa" w:w="2160"/>
          </w:tcPr>
          <w:p>
            <w:r>
              <w:rPr>
                <w:rFonts w:ascii="Arial" w:hAnsi="Arial"/>
                <w:b/>
                <w:sz w:val="16"/>
              </w:rPr>
              <w:t>Model</w:t>
            </w:r>
          </w:p>
        </w:tc>
        <w:tc>
          <w:tcPr>
            <w:tcW w:type="dxa" w:w="3600"/>
          </w:tcPr>
          <w:p>
            <w:r>
              <w:rPr>
                <w:rFonts w:ascii="Arial" w:hAnsi="Arial"/>
                <w:b/>
                <w:sz w:val="16"/>
              </w:rPr>
              <w:t>Why</w:t>
            </w:r>
          </w:p>
        </w:tc>
      </w:tr>
      <w:tr>
        <w:tc>
          <w:tcPr>
            <w:tcW w:type="dxa" w:w="3600"/>
          </w:tcPr>
          <w:p>
            <w:r>
              <w:rPr>
                <w:rFonts w:ascii="Arial" w:hAnsi="Arial"/>
                <w:sz w:val="16"/>
              </w:rPr>
              <w:t>Complex multi-file refactors</w:t>
            </w:r>
          </w:p>
        </w:tc>
        <w:tc>
          <w:tcPr>
            <w:tcW w:type="dxa" w:w="2160"/>
          </w:tcPr>
          <w:p>
            <w:r>
              <w:rPr>
                <w:rFonts w:ascii="Arial" w:hAnsi="Arial"/>
                <w:sz w:val="16"/>
              </w:rPr>
              <w:t>Opus</w:t>
            </w:r>
          </w:p>
        </w:tc>
        <w:tc>
          <w:tcPr>
            <w:tcW w:type="dxa" w:w="3600"/>
          </w:tcPr>
          <w:p>
            <w:r>
              <w:rPr>
                <w:rFonts w:ascii="Arial" w:hAnsi="Arial"/>
                <w:sz w:val="16"/>
              </w:rPr>
              <w:t>Needs deep reasoning across files</w:t>
            </w:r>
          </w:p>
        </w:tc>
      </w:tr>
      <w:tr>
        <w:tc>
          <w:tcPr>
            <w:tcW w:type="dxa" w:w="3600"/>
          </w:tcPr>
          <w:p>
            <w:r>
              <w:rPr>
                <w:rFonts w:ascii="Arial" w:hAnsi="Arial"/>
                <w:sz w:val="16"/>
              </w:rPr>
              <w:t>Building components, routine coding</w:t>
            </w:r>
          </w:p>
        </w:tc>
        <w:tc>
          <w:tcPr>
            <w:tcW w:type="dxa" w:w="2160"/>
          </w:tcPr>
          <w:p>
            <w:r>
              <w:rPr>
                <w:rFonts w:ascii="Arial" w:hAnsi="Arial"/>
                <w:sz w:val="16"/>
              </w:rPr>
              <w:t>Sonnet (80% of work)</w:t>
            </w:r>
          </w:p>
        </w:tc>
        <w:tc>
          <w:tcPr>
            <w:tcW w:type="dxa" w:w="3600"/>
          </w:tcPr>
          <w:p>
            <w:r>
              <w:rPr>
                <w:rFonts w:ascii="Arial" w:hAnsi="Arial"/>
                <w:sz w:val="16"/>
              </w:rPr>
              <w:t>Follows specs well, 5x cheaper</w:t>
            </w:r>
          </w:p>
        </w:tc>
      </w:tr>
      <w:tr>
        <w:tc>
          <w:tcPr>
            <w:tcW w:type="dxa" w:w="3600"/>
          </w:tcPr>
          <w:p>
            <w:r>
              <w:rPr>
                <w:rFonts w:ascii="Arial" w:hAnsi="Arial"/>
                <w:sz w:val="16"/>
              </w:rPr>
              <w:t>Simple edits, CSS tweaks</w:t>
            </w:r>
          </w:p>
        </w:tc>
        <w:tc>
          <w:tcPr>
            <w:tcW w:type="dxa" w:w="2160"/>
          </w:tcPr>
          <w:p>
            <w:r>
              <w:rPr>
                <w:rFonts w:ascii="Arial" w:hAnsi="Arial"/>
                <w:sz w:val="16"/>
              </w:rPr>
              <w:t>Sonnet</w:t>
            </w:r>
          </w:p>
        </w:tc>
        <w:tc>
          <w:tcPr>
            <w:tcW w:type="dxa" w:w="3600"/>
          </w:tcPr>
          <w:p>
            <w:r>
              <w:rPr>
                <w:rFonts w:ascii="Arial" w:hAnsi="Arial"/>
                <w:sz w:val="16"/>
              </w:rPr>
              <w:t>Doesn't need heavy reasoning</w:t>
            </w:r>
          </w:p>
        </w:tc>
      </w:tr>
      <w:tr>
        <w:tc>
          <w:tcPr>
            <w:tcW w:type="dxa" w:w="3600"/>
          </w:tcPr>
          <w:p>
            <w:r>
              <w:rPr>
                <w:rFonts w:ascii="Arial" w:hAnsi="Arial"/>
                <w:sz w:val="16"/>
              </w:rPr>
              <w:t>Product strategy, business planning</w:t>
            </w:r>
          </w:p>
        </w:tc>
        <w:tc>
          <w:tcPr>
            <w:tcW w:type="dxa" w:w="2160"/>
          </w:tcPr>
          <w:p>
            <w:r>
              <w:rPr>
                <w:rFonts w:ascii="Arial" w:hAnsi="Arial"/>
                <w:sz w:val="16"/>
              </w:rPr>
              <w:t>Opus (with Claude.ai)</w:t>
            </w:r>
          </w:p>
        </w:tc>
        <w:tc>
          <w:tcPr>
            <w:tcW w:type="dxa" w:w="3600"/>
          </w:tcPr>
          <w:p>
            <w:r>
              <w:rPr>
                <w:rFonts w:ascii="Arial" w:hAnsi="Arial"/>
                <w:sz w:val="16"/>
              </w:rPr>
              <w:t>Needs judgment and context</w:t>
            </w:r>
          </w:p>
        </w:tc>
      </w:tr>
    </w:tbl>
    <w:p/>
    <w:p>
      <w:pPr>
        <w:spacing w:after="80"/>
      </w:pPr>
      <w:r>
        <w:rPr>
          <w:b/>
          <w:color w:val="22C55E"/>
          <w:sz w:val="20"/>
        </w:rPr>
        <w:t>RULE: Use /model sonnet in Claude Code for 80% of work. Switch to Opus only when Sonnet fails.</w:t>
      </w:r>
    </w:p>
    <w:p>
      <w:r>
        <w:br w:type="page"/>
      </w:r>
    </w:p>
    <w:p>
      <w:pPr>
        <w:pStyle w:val="Heading1"/>
      </w:pPr>
      <w:r>
        <w:t>22. Cost Breakdown</w:t>
      </w:r>
    </w:p>
    <w:p>
      <w:pPr>
        <w:spacing w:after="80"/>
      </w:pPr>
      <w:r>
        <w:rPr>
          <w:b/>
          <w:sz w:val="24"/>
        </w:rPr>
        <w:t>Monthly Operating Costs</w:t>
      </w:r>
    </w:p>
    <w:tbl>
      <w:tblPr>
        <w:tblStyle w:val="TableGrid"/>
        <w:tblW w:type="auto" w:w="0"/>
        <w:jc w:val="left"/>
        <w:tblLook w:firstColumn="1" w:firstRow="1" w:lastColumn="0" w:lastRow="0" w:noHBand="0" w:noVBand="1" w:val="04A0"/>
      </w:tblPr>
      <w:tblGrid>
        <w:gridCol w:w="3360"/>
        <w:gridCol w:w="3360"/>
        <w:gridCol w:w="3360"/>
      </w:tblGrid>
      <w:tr>
        <w:tc>
          <w:tcPr>
            <w:tcW w:type="dxa" w:w="3168"/>
          </w:tcPr>
          <w:p>
            <w:r>
              <w:rPr>
                <w:rFonts w:ascii="Arial" w:hAnsi="Arial"/>
                <w:b/>
                <w:sz w:val="16"/>
              </w:rPr>
              <w:t>Expense</w:t>
            </w:r>
          </w:p>
        </w:tc>
        <w:tc>
          <w:tcPr>
            <w:tcW w:type="dxa" w:w="1440"/>
          </w:tcPr>
          <w:p>
            <w:r>
              <w:rPr>
                <w:rFonts w:ascii="Arial" w:hAnsi="Arial"/>
                <w:b/>
                <w:sz w:val="16"/>
              </w:rPr>
              <w:t>Cost</w:t>
            </w:r>
          </w:p>
        </w:tc>
        <w:tc>
          <w:tcPr>
            <w:tcW w:type="dxa" w:w="4752"/>
          </w:tcPr>
          <w:p>
            <w:r>
              <w:rPr>
                <w:rFonts w:ascii="Arial" w:hAnsi="Arial"/>
                <w:b/>
                <w:sz w:val="16"/>
              </w:rPr>
              <w:t>Notes</w:t>
            </w:r>
          </w:p>
        </w:tc>
      </w:tr>
      <w:tr>
        <w:tc>
          <w:tcPr>
            <w:tcW w:type="dxa" w:w="3168"/>
          </w:tcPr>
          <w:p>
            <w:r>
              <w:rPr>
                <w:rFonts w:ascii="Arial" w:hAnsi="Arial"/>
                <w:sz w:val="16"/>
              </w:rPr>
              <w:t>Replit Core</w:t>
            </w:r>
          </w:p>
        </w:tc>
        <w:tc>
          <w:tcPr>
            <w:tcW w:type="dxa" w:w="1440"/>
          </w:tcPr>
          <w:p>
            <w:r>
              <w:rPr>
                <w:rFonts w:ascii="Arial" w:hAnsi="Arial"/>
                <w:sz w:val="16"/>
              </w:rPr>
              <w:t>$25/mo</w:t>
            </w:r>
          </w:p>
        </w:tc>
        <w:tc>
          <w:tcPr>
            <w:tcW w:type="dxa" w:w="4752"/>
          </w:tcPr>
          <w:p>
            <w:r>
              <w:rPr>
                <w:rFonts w:ascii="Arial" w:hAnsi="Arial"/>
                <w:sz w:val="16"/>
              </w:rPr>
              <w:t>Hosting, always-on, PostgreSQL</w:t>
            </w:r>
          </w:p>
        </w:tc>
      </w:tr>
      <w:tr>
        <w:tc>
          <w:tcPr>
            <w:tcW w:type="dxa" w:w="3168"/>
          </w:tcPr>
          <w:p>
            <w:r>
              <w:rPr>
                <w:rFonts w:ascii="Arial" w:hAnsi="Arial"/>
                <w:sz w:val="16"/>
              </w:rPr>
              <w:t>Domain</w:t>
            </w:r>
          </w:p>
        </w:tc>
        <w:tc>
          <w:tcPr>
            <w:tcW w:type="dxa" w:w="1440"/>
          </w:tcPr>
          <w:p>
            <w:r>
              <w:rPr>
                <w:rFonts w:ascii="Arial" w:hAnsi="Arial"/>
                <w:sz w:val="16"/>
              </w:rPr>
              <w:t>$0-1/mo</w:t>
            </w:r>
          </w:p>
        </w:tc>
        <w:tc>
          <w:tcPr>
            <w:tcW w:type="dxa" w:w="4752"/>
          </w:tcPr>
          <w:p>
            <w:r>
              <w:rPr>
                <w:rFonts w:ascii="Arial" w:hAnsi="Arial"/>
                <w:sz w:val="16"/>
              </w:rPr>
              <w:t>chirp.bet</w:t>
            </w:r>
          </w:p>
        </w:tc>
      </w:tr>
      <w:tr>
        <w:tc>
          <w:tcPr>
            <w:tcW w:type="dxa" w:w="3168"/>
          </w:tcPr>
          <w:p>
            <w:r>
              <w:rPr>
                <w:rFonts w:ascii="Arial" w:hAnsi="Arial"/>
                <w:sz w:val="16"/>
              </w:rPr>
              <w:t>Claude Pro (for Claude.ai planning)</w:t>
            </w:r>
          </w:p>
        </w:tc>
        <w:tc>
          <w:tcPr>
            <w:tcW w:type="dxa" w:w="1440"/>
          </w:tcPr>
          <w:p>
            <w:r>
              <w:rPr>
                <w:rFonts w:ascii="Arial" w:hAnsi="Arial"/>
                <w:sz w:val="16"/>
              </w:rPr>
              <w:t>$20/mo</w:t>
            </w:r>
          </w:p>
        </w:tc>
        <w:tc>
          <w:tcPr>
            <w:tcW w:type="dxa" w:w="4752"/>
          </w:tcPr>
          <w:p>
            <w:r>
              <w:rPr>
                <w:rFonts w:ascii="Arial" w:hAnsi="Arial"/>
                <w:sz w:val="16"/>
              </w:rPr>
              <w:t>Conversations with me</w:t>
            </w:r>
          </w:p>
        </w:tc>
      </w:tr>
      <w:tr>
        <w:tc>
          <w:tcPr>
            <w:tcW w:type="dxa" w:w="3168"/>
          </w:tcPr>
          <w:p>
            <w:r>
              <w:rPr>
                <w:rFonts w:ascii="Arial" w:hAnsi="Arial"/>
                <w:sz w:val="16"/>
              </w:rPr>
              <w:t>Claude Code usage (Sonnet-heavy)</w:t>
            </w:r>
          </w:p>
        </w:tc>
        <w:tc>
          <w:tcPr>
            <w:tcW w:type="dxa" w:w="1440"/>
          </w:tcPr>
          <w:p>
            <w:r>
              <w:rPr>
                <w:rFonts w:ascii="Arial" w:hAnsi="Arial"/>
                <w:sz w:val="16"/>
              </w:rPr>
              <w:t>$20-50/mo</w:t>
            </w:r>
          </w:p>
        </w:tc>
        <w:tc>
          <w:tcPr>
            <w:tcW w:type="dxa" w:w="4752"/>
          </w:tcPr>
          <w:p>
            <w:r>
              <w:rPr>
                <w:rFonts w:ascii="Arial" w:hAnsi="Arial"/>
                <w:sz w:val="16"/>
              </w:rPr>
              <w:t>Development — use Sonnet to keep low</w:t>
            </w:r>
          </w:p>
        </w:tc>
      </w:tr>
      <w:tr>
        <w:tc>
          <w:tcPr>
            <w:tcW w:type="dxa" w:w="3168"/>
          </w:tcPr>
          <w:p>
            <w:r>
              <w:rPr>
                <w:rFonts w:ascii="Arial" w:hAnsi="Arial"/>
                <w:sz w:val="16"/>
              </w:rPr>
              <w:t>MLB Stats API</w:t>
            </w:r>
          </w:p>
        </w:tc>
        <w:tc>
          <w:tcPr>
            <w:tcW w:type="dxa" w:w="1440"/>
          </w:tcPr>
          <w:p>
            <w:r>
              <w:rPr>
                <w:rFonts w:ascii="Arial" w:hAnsi="Arial"/>
                <w:sz w:val="16"/>
              </w:rPr>
              <w:t>Free</w:t>
            </w:r>
          </w:p>
        </w:tc>
        <w:tc>
          <w:tcPr>
            <w:tcW w:type="dxa" w:w="4752"/>
          </w:tcPr>
          <w:p>
            <w:r>
              <w:rPr>
                <w:rFonts w:ascii="Arial" w:hAnsi="Arial"/>
                <w:sz w:val="16"/>
              </w:rPr>
              <w:t>No key required</w:t>
            </w:r>
          </w:p>
        </w:tc>
      </w:tr>
      <w:tr>
        <w:tc>
          <w:tcPr>
            <w:tcW w:type="dxa" w:w="3168"/>
          </w:tcPr>
          <w:p>
            <w:r>
              <w:rPr>
                <w:rFonts w:ascii="Arial" w:hAnsi="Arial"/>
                <w:sz w:val="16"/>
              </w:rPr>
              <w:t>Open-Meteo</w:t>
            </w:r>
          </w:p>
        </w:tc>
        <w:tc>
          <w:tcPr>
            <w:tcW w:type="dxa" w:w="1440"/>
          </w:tcPr>
          <w:p>
            <w:r>
              <w:rPr>
                <w:rFonts w:ascii="Arial" w:hAnsi="Arial"/>
                <w:sz w:val="16"/>
              </w:rPr>
              <w:t>Free</w:t>
            </w:r>
          </w:p>
        </w:tc>
        <w:tc>
          <w:tcPr>
            <w:tcW w:type="dxa" w:w="4752"/>
          </w:tcPr>
          <w:p>
            <w:r>
              <w:rPr>
                <w:rFonts w:ascii="Arial" w:hAnsi="Arial"/>
                <w:sz w:val="16"/>
              </w:rPr>
              <w:t>No key required</w:t>
            </w:r>
          </w:p>
        </w:tc>
      </w:tr>
      <w:tr>
        <w:tc>
          <w:tcPr>
            <w:tcW w:type="dxa" w:w="3168"/>
          </w:tcPr>
          <w:p>
            <w:r>
              <w:rPr>
                <w:rFonts w:ascii="Arial" w:hAnsi="Arial"/>
                <w:sz w:val="16"/>
              </w:rPr>
              <w:t>GitHub</w:t>
            </w:r>
          </w:p>
        </w:tc>
        <w:tc>
          <w:tcPr>
            <w:tcW w:type="dxa" w:w="1440"/>
          </w:tcPr>
          <w:p>
            <w:r>
              <w:rPr>
                <w:rFonts w:ascii="Arial" w:hAnsi="Arial"/>
                <w:sz w:val="16"/>
              </w:rPr>
              <w:t>Free</w:t>
            </w:r>
          </w:p>
        </w:tc>
        <w:tc>
          <w:tcPr>
            <w:tcW w:type="dxa" w:w="4752"/>
          </w:tcPr>
          <w:p>
            <w:r>
              <w:rPr>
                <w:rFonts w:ascii="Arial" w:hAnsi="Arial"/>
                <w:sz w:val="16"/>
              </w:rPr>
              <w:t>Public repo</w:t>
            </w:r>
          </w:p>
        </w:tc>
      </w:tr>
      <w:tr>
        <w:tc>
          <w:tcPr>
            <w:tcW w:type="dxa" w:w="3168"/>
          </w:tcPr>
          <w:p>
            <w:r>
              <w:rPr>
                <w:rFonts w:ascii="Arial" w:hAnsi="Arial"/>
                <w:sz w:val="16"/>
              </w:rPr>
              <w:t>Nano Banana</w:t>
            </w:r>
          </w:p>
        </w:tc>
        <w:tc>
          <w:tcPr>
            <w:tcW w:type="dxa" w:w="1440"/>
          </w:tcPr>
          <w:p>
            <w:r>
              <w:rPr>
                <w:rFonts w:ascii="Arial" w:hAnsi="Arial"/>
                <w:sz w:val="16"/>
              </w:rPr>
              <w:t>$1-3/mo</w:t>
            </w:r>
          </w:p>
        </w:tc>
        <w:tc>
          <w:tcPr>
            <w:tcW w:type="dxa" w:w="4752"/>
          </w:tcPr>
          <w:p>
            <w:r>
              <w:rPr>
                <w:rFonts w:ascii="Arial" w:hAnsi="Arial"/>
                <w:sz w:val="16"/>
              </w:rPr>
              <w:t>10-50 images as needed</w:t>
            </w:r>
          </w:p>
        </w:tc>
      </w:tr>
      <w:tr>
        <w:tc>
          <w:tcPr>
            <w:tcW w:type="dxa" w:w="3168"/>
          </w:tcPr>
          <w:p>
            <w:r>
              <w:rPr>
                <w:rFonts w:ascii="Arial" w:hAnsi="Arial"/>
                <w:sz w:val="16"/>
              </w:rPr>
              <w:t>TOTAL</w:t>
            </w:r>
          </w:p>
        </w:tc>
        <w:tc>
          <w:tcPr>
            <w:tcW w:type="dxa" w:w="1440"/>
          </w:tcPr>
          <w:p>
            <w:r>
              <w:rPr>
                <w:rFonts w:ascii="Arial" w:hAnsi="Arial"/>
                <w:sz w:val="16"/>
              </w:rPr>
              <w:t>$67-99/mo</w:t>
            </w:r>
          </w:p>
        </w:tc>
        <w:tc>
          <w:tcPr>
            <w:tcW w:type="dxa" w:w="4752"/>
          </w:tcPr>
          <w:p>
            <w:r>
              <w:rPr>
                <w:rFonts w:ascii="Arial" w:hAnsi="Arial"/>
                <w:sz w:val="16"/>
              </w:rPr>
            </w:r>
          </w:p>
        </w:tc>
      </w:tr>
    </w:tbl>
    <w:p/>
    <w:p>
      <w:pPr>
        <w:spacing w:after="80"/>
      </w:pPr>
      <w:r>
        <w:rPr>
          <w:b/>
          <w:sz w:val="20"/>
        </w:rPr>
        <w:t>Break-even: 10 Pro subscribers at $9.99/mo = $99.90</w:t>
      </w:r>
    </w:p>
    <w:p>
      <w:pPr>
        <w:spacing w:after="80"/>
      </w:pPr>
      <w:r>
        <w:rPr>
          <w:b w:val="0"/>
          <w:sz w:val="20"/>
        </w:rPr>
        <w:t>Profitable: 20+ Pro subscribers</w:t>
      </w:r>
    </w:p>
    <w:p>
      <w:pPr>
        <w:spacing w:after="80"/>
      </w:pPr>
      <w:r>
        <w:rPr>
          <w:b/>
          <w:sz w:val="24"/>
        </w:rPr>
        <w:t>Where NOT to Spend</w:t>
      </w:r>
    </w:p>
    <w:p>
      <w:pPr>
        <w:spacing w:after="80"/>
      </w:pPr>
      <w:r>
        <w:rPr>
          <w:b w:val="0"/>
          <w:sz w:val="20"/>
        </w:rPr>
        <w:t>No paid ads until 50+ organic users</w:t>
      </w:r>
    </w:p>
    <w:p>
      <w:pPr>
        <w:spacing w:after="80"/>
      </w:pPr>
      <w:r>
        <w:rPr>
          <w:b w:val="0"/>
          <w:sz w:val="20"/>
        </w:rPr>
        <w:t>No custom email service (use Gmail)</w:t>
      </w:r>
    </w:p>
    <w:p>
      <w:pPr>
        <w:spacing w:after="80"/>
      </w:pPr>
      <w:r>
        <w:rPr>
          <w:b w:val="0"/>
          <w:sz w:val="20"/>
        </w:rPr>
        <w:t>No analytics platforms (React Query devtools + console.log)</w:t>
      </w:r>
    </w:p>
    <w:p>
      <w:pPr>
        <w:spacing w:after="80"/>
      </w:pPr>
      <w:r>
        <w:rPr>
          <w:b w:val="0"/>
          <w:sz w:val="20"/>
        </w:rPr>
        <w:t>No paid design tools (Stitch is free, Claude Code builds components)</w:t>
      </w:r>
    </w:p>
    <w:p>
      <w:pPr>
        <w:spacing w:after="80"/>
      </w:pPr>
      <w:r>
        <w:rPr>
          <w:b w:val="0"/>
          <w:sz w:val="20"/>
        </w:rPr>
        <w:t>No paid APIs until free ones prove insufficient</w:t>
      </w:r>
    </w:p>
    <w:p>
      <w:r>
        <w:br w:type="page"/>
      </w:r>
    </w:p>
    <w:p>
      <w:pPr>
        <w:pStyle w:val="Heading1"/>
      </w:pPr>
      <w:r>
        <w:t>23. Decision Framework</w:t>
      </w:r>
    </w:p>
    <w:p>
      <w:pPr>
        <w:spacing w:after="80"/>
      </w:pPr>
      <w:r>
        <w:rPr>
          <w:b/>
          <w:sz w:val="24"/>
        </w:rPr>
        <w:t>What Kameron Decides (Human Judgment)</w:t>
      </w:r>
    </w:p>
    <w:p>
      <w:pPr>
        <w:spacing w:after="80"/>
      </w:pPr>
      <w:r>
        <w:rPr>
          <w:b w:val="0"/>
          <w:sz w:val="20"/>
        </w:rPr>
        <w:t xml:space="preserve">  • Product direction — what to build next, what to cut</w:t>
      </w:r>
    </w:p>
    <w:p>
      <w:pPr>
        <w:spacing w:after="80"/>
      </w:pPr>
      <w:r>
        <w:rPr>
          <w:b w:val="0"/>
          <w:sz w:val="20"/>
        </w:rPr>
        <w:t xml:space="preserve">  • User conversations — who to reach out to, what to ask</w:t>
      </w:r>
    </w:p>
    <w:p>
      <w:pPr>
        <w:spacing w:after="80"/>
      </w:pPr>
      <w:r>
        <w:rPr>
          <w:b w:val="0"/>
          <w:sz w:val="20"/>
        </w:rPr>
        <w:t xml:space="preserve">  • Pricing decisions — when to charge, how much</w:t>
      </w:r>
    </w:p>
    <w:p>
      <w:pPr>
        <w:spacing w:after="80"/>
      </w:pPr>
      <w:r>
        <w:rPr>
          <w:b w:val="0"/>
          <w:sz w:val="20"/>
        </w:rPr>
        <w:t xml:space="preserve">  • Brand voice — how Chirp.bet talks to users</w:t>
      </w:r>
    </w:p>
    <w:p>
      <w:pPr>
        <w:spacing w:after="80"/>
      </w:pPr>
      <w:r>
        <w:rPr>
          <w:b w:val="0"/>
          <w:sz w:val="20"/>
        </w:rPr>
        <w:t xml:space="preserve">  • Go/no-go on shipping — when it's good enough to deploy</w:t>
      </w:r>
    </w:p>
    <w:p>
      <w:pPr>
        <w:spacing w:after="80"/>
      </w:pPr>
      <w:r>
        <w:rPr>
          <w:b w:val="0"/>
          <w:sz w:val="20"/>
        </w:rPr>
        <w:t xml:space="preserve">  • Design feel — 'this doesn't feel right' is valid and actionable</w:t>
      </w:r>
    </w:p>
    <w:p>
      <w:pPr>
        <w:spacing w:after="80"/>
      </w:pPr>
      <w:r>
        <w:rPr>
          <w:b/>
          <w:sz w:val="24"/>
        </w:rPr>
        <w:t>What Claude Code Decides (Technical Execution)</w:t>
      </w:r>
    </w:p>
    <w:p>
      <w:pPr>
        <w:spacing w:after="80"/>
      </w:pPr>
      <w:r>
        <w:rPr>
          <w:b w:val="0"/>
          <w:sz w:val="20"/>
        </w:rPr>
        <w:t xml:space="preserve">  • Code architecture — file structure, component patterns, API design</w:t>
      </w:r>
    </w:p>
    <w:p>
      <w:pPr>
        <w:spacing w:after="80"/>
      </w:pPr>
      <w:r>
        <w:rPr>
          <w:b w:val="0"/>
          <w:sz w:val="20"/>
        </w:rPr>
        <w:t xml:space="preserve">  • Bug fixes — find and fix without asking</w:t>
      </w:r>
    </w:p>
    <w:p>
      <w:pPr>
        <w:spacing w:after="80"/>
      </w:pPr>
      <w:r>
        <w:rPr>
          <w:b w:val="0"/>
          <w:sz w:val="20"/>
        </w:rPr>
        <w:t xml:space="preserve">  • Refactoring — clean up code, optimize performance</w:t>
      </w:r>
    </w:p>
    <w:p>
      <w:pPr>
        <w:spacing w:after="80"/>
      </w:pPr>
      <w:r>
        <w:rPr>
          <w:b w:val="0"/>
          <w:sz w:val="20"/>
        </w:rPr>
        <w:t xml:space="preserve">  • Dependency management — package choices, version updates</w:t>
      </w:r>
    </w:p>
    <w:p>
      <w:pPr>
        <w:spacing w:after="80"/>
      </w:pPr>
      <w:r>
        <w:rPr>
          <w:b w:val="0"/>
          <w:sz w:val="20"/>
        </w:rPr>
        <w:t xml:space="preserve">  • Database schema implementation — create tables, write migrations</w:t>
      </w:r>
    </w:p>
    <w:p>
      <w:pPr>
        <w:spacing w:after="80"/>
      </w:pPr>
      <w:r>
        <w:rPr>
          <w:b w:val="0"/>
          <w:sz w:val="20"/>
        </w:rPr>
        <w:t xml:space="preserve">  • Git workflow — branching, PRs, commits via GitHub MCP</w:t>
      </w:r>
    </w:p>
    <w:p>
      <w:pPr>
        <w:spacing w:after="80"/>
      </w:pPr>
      <w:r>
        <w:rPr>
          <w:b/>
          <w:sz w:val="24"/>
        </w:rPr>
        <w:t>What Claude.ai (Me) Helps With (Strategic Planning)</w:t>
      </w:r>
    </w:p>
    <w:p>
      <w:pPr>
        <w:spacing w:after="80"/>
      </w:pPr>
      <w:r>
        <w:rPr>
          <w:b w:val="0"/>
          <w:sz w:val="20"/>
        </w:rPr>
        <w:t xml:space="preserve">  • Product roadmap and prioritization</w:t>
      </w:r>
    </w:p>
    <w:p>
      <w:pPr>
        <w:spacing w:after="80"/>
      </w:pPr>
      <w:r>
        <w:rPr>
          <w:b w:val="0"/>
          <w:sz w:val="20"/>
        </w:rPr>
        <w:t xml:space="preserve">  • Business plan and monetization strategy</w:t>
      </w:r>
    </w:p>
    <w:p>
      <w:pPr>
        <w:spacing w:after="80"/>
      </w:pPr>
      <w:r>
        <w:rPr>
          <w:b w:val="0"/>
          <w:sz w:val="20"/>
        </w:rPr>
        <w:t xml:space="preserve">  • Spec writing and documentation</w:t>
      </w:r>
    </w:p>
    <w:p>
      <w:pPr>
        <w:spacing w:after="80"/>
      </w:pPr>
      <w:r>
        <w:rPr>
          <w:b w:val="0"/>
          <w:sz w:val="20"/>
        </w:rPr>
        <w:t xml:space="preserve">  • Code review when files are shared</w:t>
      </w:r>
    </w:p>
    <w:p>
      <w:pPr>
        <w:spacing w:after="80"/>
      </w:pPr>
      <w:r>
        <w:rPr>
          <w:b w:val="0"/>
          <w:sz w:val="20"/>
        </w:rPr>
        <w:t xml:space="preserve">  • Helping decide WHAT to build and WHEN</w:t>
      </w:r>
    </w:p>
    <w:p>
      <w:pPr>
        <w:spacing w:after="80"/>
      </w:pPr>
      <w:r>
        <w:rPr>
          <w:b w:val="0"/>
          <w:sz w:val="20"/>
        </w:rPr>
        <w:t xml:space="preserve">  • Calling out avoidance patterns</w:t>
      </w:r>
    </w:p>
    <w:p/>
    <w:p>
      <w:pPr>
        <w:spacing w:after="80"/>
      </w:pPr>
      <w:r>
        <w:rPr>
          <w:b/>
          <w:color w:val="EF4444"/>
          <w:sz w:val="20"/>
        </w:rPr>
        <w:t>GUARDRAIL 1: If Kameron starts a new design iteration when current work isn't deployed → push back: 'Should we ship what we have first?'</w:t>
      </w:r>
    </w:p>
    <w:p/>
    <w:p>
      <w:pPr>
        <w:spacing w:after="80"/>
      </w:pPr>
      <w:r>
        <w:rPr>
          <w:b/>
          <w:color w:val="EF4444"/>
          <w:sz w:val="20"/>
        </w:rPr>
        <w:t>GUARDRAIL 2: If Kameron asks for infrastructure/tooling/organization work → ask: 'Does this directly lead to a user seeing the product?' If not, defer.</w:t>
      </w:r>
    </w:p>
    <w:p/>
    <w:p>
      <w:pPr>
        <w:spacing w:after="80"/>
      </w:pPr>
      <w:r>
        <w:rPr>
          <w:b/>
          <w:color w:val="EF4444"/>
          <w:sz w:val="20"/>
        </w:rPr>
        <w:t>GUARDRAIL 3: Every decision should be filtered through: 'Does this get us closer to a paying user by May 1?'</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